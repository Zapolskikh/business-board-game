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24445A"/>
          <w:sz w:val="56"/>
        </w:rPr>
        <w:t>ГОРОД ВЛИЯНИЯ</w:t>
      </w:r>
    </w:p>
    <w:p>
      <w:pPr>
        <w:jc w:val="center"/>
      </w:pPr>
      <w:r>
        <w:rPr>
          <w:color w:val="315F78"/>
          <w:sz w:val="32"/>
        </w:rPr>
        <w:t>Правила игры · редактируемый документ</w:t>
      </w:r>
    </w:p>
    <w:p/>
    <w:p>
      <w:pPr>
        <w:jc w:val="center"/>
      </w:pPr>
      <w:r>
        <w:t>Снимок русской книги правил, собранный из текущих игровых правил и каталога проекта.</w:t>
        <w:br/>
      </w:r>
      <w:r>
        <w:t>Документ подготовлен для редактирования и вставки иллюстраций.</w:t>
      </w:r>
    </w:p>
    <w:p/>
    <w:p>
      <w:pPr>
        <w:pStyle w:val="Heading2"/>
      </w:pPr>
      <w:r>
        <w:t>Как работать с документом</w:t>
      </w:r>
    </w:p>
    <w:p>
      <w:pPr>
        <w:pStyle w:val="ListBullet"/>
      </w:pPr>
      <w:r>
        <w:t>Редактируйте текст прямо в документе; изображения можно вставить через меню Word «Вставка → Рисунки».</w:t>
      </w:r>
    </w:p>
    <w:p>
      <w:pPr>
        <w:pStyle w:val="ListBullet"/>
      </w:pPr>
      <w:r>
        <w:t>Добавляйте пояснения и картинки в подходящие главы. При необходимости используйте страницу «Иллюстрации и заметки» в конце.</w:t>
      </w:r>
    </w:p>
    <w:p>
      <w:pPr>
        <w:pStyle w:val="ListBullet"/>
      </w:pPr>
      <w:r>
        <w:t>Когда закончите, верните этот DOCX в проект и попросите агента синхронизировать игровые правила с документом.</w:t>
      </w:r>
    </w:p>
    <w:p>
      <w:pPr>
        <w:pStyle w:val="ListBullet"/>
      </w:pPr>
      <w:r>
        <w:t>Не удаляйте названия глав и таблицы без необходимости: они помогают сопоставить изменения с книгой правил в игре.</w:t>
      </w:r>
    </w:p>
    <w:p>
      <w:r>
        <w:t>Источник игровых текстов: frontend/src/online/rules/ru.ts. Таблицы объектов, проектов и карт собраны из актуального каталога игры.</w:t>
      </w:r>
    </w:p>
    <w:p>
      <w:r>
        <w:br w:type="page"/>
      </w:r>
    </w:p>
    <w:p>
      <w:pPr>
        <w:pStyle w:val="Heading1"/>
      </w:pPr>
      <w:r>
        <w:t>🏙️  Добро пожаловать в город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«Город влияния» — игра о том, как построить сильную городскую сеть и опередить соперников. Покупайте объекты, собирайте районы, используйте роли и способности, а затем забирайте городские проекты.</w:t>
      </w:r>
    </w:p>
    <w:p>
      <w:pPr>
        <w:spacing w:before="80" w:after="140"/>
        <w:ind w:left="173" w:right="115"/>
        <w:shd w:fill="EAF1F4"/>
      </w:pPr>
      <w:r>
        <w:rPr>
          <w:rFonts w:ascii="Aptos" w:hAnsi="Aptos" w:cs="Aptos" w:eastAsia="Aptos"/>
          <w:b/>
          <w:i w:val="0"/>
        </w:rPr>
        <w:t>Ваша цель:</w:t>
      </w:r>
      <w:r>
        <w:rPr>
          <w:rFonts w:ascii="Aptos" w:hAnsi="Aptos" w:cs="Aptos" w:eastAsia="Aptos"/>
          <w:b w:val="0"/>
          <w:i w:val="0"/>
        </w:rPr>
        <w:t xml:space="preserve"> к концу последнего раунда набрать больше очков, чем остальные. Очки дают проекты, объекты, роль, некоторые действия, а также оставшиеся деньги и влияние; скандалы отнимают очки.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Город и рынок общие.</w:t>
      </w:r>
      <w:r>
        <w:rPr>
          <w:rFonts w:ascii="Aptos" w:hAnsi="Aptos" w:cs="Aptos" w:eastAsia="Aptos"/>
          <w:b w:val="0"/>
          <w:i w:val="0"/>
        </w:rPr>
        <w:t xml:space="preserve"> Все видят одни и те же шесть предложений и 4 проекта. Покупка или захват проекта меняет общий стол для каждого игрока. Проект достаётся тому, кто первым оплатил его и выполнил условие.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Как проходит партия:</w:t>
      </w:r>
      <w:r>
        <w:rPr>
          <w:rFonts w:ascii="Aptos" w:hAnsi="Aptos" w:cs="Aptos" w:eastAsia="Aptos"/>
          <w:b w:val="0"/>
          <w:i w:val="0"/>
        </w:rPr>
        <w:t xml:space="preserve"> в свой ход тратьте действия на покупки и решения; в конце раунда город приносит доход и меняется часть предложений. Планируйте развитие на несколько раундов, но не откладывайте проект, который может забрать соперник.</w:t>
      </w:r>
    </w:p>
    <w:p>
      <w:pPr>
        <w:spacing w:before="80" w:after="140"/>
        <w:ind w:left="173" w:right="115"/>
        <w:shd w:fill="EAF1F4"/>
      </w:pPr>
      <w:r>
        <w:rPr>
          <w:rFonts w:ascii="Aptos" w:hAnsi="Aptos" w:cs="Aptos" w:eastAsia="Aptos"/>
          <w:b w:val="0"/>
          <w:i w:val="0"/>
        </w:rPr>
        <w:t>Значки ресурсов в книге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 xml:space="preserve"> — деньги</w:t>
      </w:r>
      <w:r>
        <w:rPr>
          <w:rFonts w:ascii="Aptos" w:hAnsi="Aptos" w:cs="Aptos" w:eastAsia="Aptos"/>
          <w:b w:val="0"/>
          <w:i w:val="0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 xml:space="preserve"> — влияние</w:t>
      </w:r>
      <w:r>
        <w:rPr>
          <w:rFonts w:ascii="Aptos" w:hAnsi="Aptos" w:cs="Aptos" w:eastAsia="Aptos"/>
          <w:b w:val="0"/>
          <w:i w:val="0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 xml:space="preserve"> — скандал</w:t>
      </w:r>
      <w:r>
        <w:rPr>
          <w:rFonts w:ascii="Aptos" w:hAnsi="Aptos" w:cs="Aptos" w:eastAsia="Aptos"/>
          <w:b w:val="0"/>
          <w:i w:val="0"/>
        </w:rPr>
        <w:t>. Эти знаки используются одинаково в ценах, эффектах и подсчёте очков.</w:t>
      </w:r>
    </w:p>
    <w:p>
      <w:r>
        <w:br w:type="page"/>
      </w:r>
    </w:p>
    <w:p>
      <w:pPr>
        <w:pStyle w:val="Heading1"/>
      </w:pPr>
      <w:r>
        <w:t>🏆  Цель и очки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Побеждает тот, у кого в конце больше очков. Очки дают: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Городские проекты</w:t>
      </w:r>
      <w:r>
        <w:rPr>
          <w:rFonts w:ascii="Aptos" w:hAnsi="Aptos" w:cs="Aptos" w:eastAsia="Aptos"/>
          <w:b w:val="0"/>
          <w:i w:val="0"/>
        </w:rPr>
        <w:t xml:space="preserve"> — от 1 до 9 очков, чаще всего 6–7. Главный источник очков.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Объекты</w:t>
      </w:r>
      <w:r>
        <w:rPr>
          <w:rFonts w:ascii="Aptos" w:hAnsi="Aptos" w:cs="Aptos" w:eastAsia="Aptos"/>
          <w:b w:val="0"/>
          <w:i w:val="0"/>
        </w:rPr>
        <w:t xml:space="preserve"> — половина цены объекта, с округлением вниз. Это число написано на карточке (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 xml:space="preserve"> N очков</w:t>
      </w:r>
      <w:r>
        <w:rPr>
          <w:rFonts w:ascii="Aptos" w:hAnsi="Aptos" w:cs="Aptos" w:eastAsia="Aptos"/>
          <w:b w:val="0"/>
          <w:i w:val="0"/>
        </w:rPr>
        <w:t>).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Роль</w:t>
      </w:r>
      <w:r>
        <w:rPr>
          <w:rFonts w:ascii="Aptos" w:hAnsi="Aptos" w:cs="Aptos" w:eastAsia="Aptos"/>
          <w:b w:val="0"/>
          <w:i w:val="0"/>
        </w:rPr>
        <w:t xml:space="preserve"> — +3 очка, если в конце у вас есть роль.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Прочие очки</w:t>
      </w:r>
      <w:r>
        <w:rPr>
          <w:rFonts w:ascii="Aptos" w:hAnsi="Aptos" w:cs="Aptos" w:eastAsia="Aptos"/>
          <w:b w:val="0"/>
          <w:i w:val="0"/>
        </w:rPr>
        <w:t xml:space="preserve"> — патронаж (</w:t>
      </w:r>
      <w:r>
        <w:rPr>
          <w:rFonts w:ascii="Aptos" w:hAnsi="Aptos" w:cs="Aptos" w:eastAsia="Aptos"/>
          <w:b/>
          <w:i w:val="0"/>
        </w:rPr>
        <w:t>20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 xml:space="preserve"> → 5</w:t>
      </w:r>
      <w:r>
        <w:rPr>
          <w:rFonts w:ascii="Aptos" w:hAnsi="Aptos" w:cs="Aptos" w:eastAsia="Aptos"/>
          <w:b w:val="0"/>
          <w:i w:val="0"/>
        </w:rPr>
        <w:t>), лоббирование (</w:t>
      </w:r>
      <w:r>
        <w:rPr>
          <w:rFonts w:ascii="Aptos" w:hAnsi="Aptos" w:cs="Aptos" w:eastAsia="Aptos"/>
          <w:b/>
          <w:i w:val="0"/>
        </w:rPr>
        <w:t>10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 xml:space="preserve"> → 6</w:t>
      </w:r>
      <w:r>
        <w:rPr>
          <w:rFonts w:ascii="Aptos" w:hAnsi="Aptos" w:cs="Aptos" w:eastAsia="Aptos"/>
          <w:b w:val="0"/>
          <w:i w:val="0"/>
        </w:rPr>
        <w:t>) и карты, которые покупают очки. Патронаж и лоббирование — по одному разу за ход.</w:t>
      </w:r>
    </w:p>
    <w:p>
      <w:pPr>
        <w:pStyle w:val="ListBullet"/>
        <w:spacing w:after="40"/>
      </w:pPr>
      <w:r>
        <w:drawing>
          <wp:inline xmlns:a="http://schemas.openxmlformats.org/drawingml/2006/main" xmlns:pic="http://schemas.openxmlformats.org/drawingml/2006/picture">
            <wp:extent cx="127000" cy="127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 xml:space="preserve"> Деньги (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>)</w:t>
      </w:r>
      <w:r>
        <w:rPr>
          <w:rFonts w:ascii="Aptos" w:hAnsi="Aptos" w:cs="Aptos" w:eastAsia="Aptos"/>
          <w:b w:val="0"/>
          <w:i w:val="0"/>
        </w:rPr>
        <w:t xml:space="preserve"> — 1 очко за каждые </w:t>
      </w:r>
      <w:r>
        <w:rPr>
          <w:rFonts w:ascii="Aptos" w:hAnsi="Aptos" w:cs="Aptos" w:eastAsia="Aptos"/>
          <w:b/>
          <w:i w:val="0"/>
        </w:rPr>
        <w:t>10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</w:t>
      </w:r>
    </w:p>
    <w:p>
      <w:pPr>
        <w:pStyle w:val="ListBullet"/>
        <w:spacing w:after="40"/>
      </w:pPr>
      <w:r>
        <w:drawing>
          <wp:inline xmlns:a="http://schemas.openxmlformats.org/drawingml/2006/main" xmlns:pic="http://schemas.openxmlformats.org/drawingml/2006/picture">
            <wp:extent cx="127000" cy="127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 xml:space="preserve"> Влияние</w:t>
      </w:r>
      <w:r>
        <w:rPr>
          <w:rFonts w:ascii="Aptos" w:hAnsi="Aptos" w:cs="Aptos" w:eastAsia="Aptos"/>
          <w:b w:val="0"/>
          <w:i w:val="0"/>
        </w:rPr>
        <w:t xml:space="preserve"> — 1 очко за каждые </w:t>
      </w:r>
      <w:r>
        <w:rPr>
          <w:rFonts w:ascii="Aptos" w:hAnsi="Aptos" w:cs="Aptos" w:eastAsia="Aptos"/>
          <w:b/>
          <w:i w:val="0"/>
        </w:rPr>
        <w:t>3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</w:t>
      </w:r>
    </w:p>
    <w:p>
      <w:pPr>
        <w:pStyle w:val="ListBullet"/>
        <w:spacing w:after="40"/>
      </w:pPr>
      <w:r>
        <w:drawing>
          <wp:inline xmlns:a="http://schemas.openxmlformats.org/drawingml/2006/main" xmlns:pic="http://schemas.openxmlformats.org/drawingml/2006/picture">
            <wp:extent cx="127000" cy="127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 xml:space="preserve"> Скандалы</w:t>
      </w:r>
      <w:r>
        <w:rPr>
          <w:rFonts w:ascii="Aptos" w:hAnsi="Aptos" w:cs="Aptos" w:eastAsia="Aptos"/>
          <w:b w:val="0"/>
          <w:i w:val="0"/>
        </w:rPr>
        <w:t xml:space="preserve"> — минус 1 очко за каждый.</w:t>
      </w:r>
    </w:p>
    <w:p>
      <w:pPr>
        <w:spacing w:before="80" w:after="140"/>
        <w:ind w:left="173" w:right="115"/>
        <w:shd w:fill="EAF1F4"/>
      </w:pPr>
      <w:r>
        <w:rPr>
          <w:rFonts w:ascii="Aptos" w:hAnsi="Aptos" w:cs="Aptos" w:eastAsia="Aptos"/>
          <w:b/>
          <w:i w:val="0"/>
        </w:rPr>
        <w:t>Где смотреть:</w:t>
      </w:r>
      <w:r>
        <w:rPr>
          <w:rFonts w:ascii="Aptos" w:hAnsi="Aptos" w:cs="Aptos" w:eastAsia="Aptos"/>
          <w:b w:val="0"/>
          <w:i w:val="0"/>
        </w:rPr>
        <w:t xml:space="preserve"> ваш счёт по частям и ближайший доход открываются кнопкой «Счёт и доход» в шапке.</w:t>
      </w:r>
    </w:p>
    <w:p>
      <w:r>
        <w:br w:type="page"/>
      </w:r>
    </w:p>
    <w:p>
      <w:pPr>
        <w:pStyle w:val="Heading1"/>
      </w:pPr>
      <w:r>
        <w:t>⏳  Ход и раунд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 xml:space="preserve">В каждом раунде все ходят по очереди. </w:t>
      </w:r>
      <w:r>
        <w:rPr>
          <w:rFonts w:ascii="Aptos" w:hAnsi="Aptos" w:cs="Aptos" w:eastAsia="Aptos"/>
          <w:b/>
          <w:i w:val="0"/>
        </w:rPr>
        <w:t>Первым ходит тот, у кого меньше всего очков</w:t>
      </w:r>
      <w:r>
        <w:rPr>
          <w:rFonts w:ascii="Aptos" w:hAnsi="Aptos" w:cs="Aptos" w:eastAsia="Aptos"/>
          <w:b w:val="0"/>
          <w:i w:val="0"/>
        </w:rPr>
        <w:t>, лидер — последним. Очередь пересчитывается каждый раунд. При равенстве очков раньше ходит тот, кто в прошлом раунде ходил позже. Чей сейчас ход, видно на панели игроков.</w:t>
      </w:r>
    </w:p>
    <w:p>
      <w:pPr/>
      <w:r>
        <w:t>3</w:t>
      </w:r>
    </w:p>
    <w:p>
      <w:pPr/>
      <w:r>
        <w:t>действия за ход у всех</w:t>
      </w:r>
    </w:p>
    <w:p>
      <w:pPr/>
      <w:r>
        <w:t>4</w:t>
      </w:r>
    </w:p>
    <w:p>
      <w:pPr/>
      <w:r>
        <w:t>действия у Афериста</w:t>
      </w:r>
    </w:p>
    <w:p>
      <w:pPr/>
      <w:r>
        <w:t>1</w:t>
      </w:r>
    </w:p>
    <w:p>
      <w:pPr/>
      <w:r>
        <w:t>действие в ход после ареста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 xml:space="preserve">Действия тратятся на покупки, роли, проекты, карты, серые операции и защиту. </w:t>
      </w:r>
      <w:r>
        <w:rPr>
          <w:rFonts w:ascii="Aptos" w:hAnsi="Aptos" w:cs="Aptos" w:eastAsia="Aptos"/>
          <w:b/>
          <w:i w:val="0"/>
        </w:rPr>
        <w:t>Не тратят действие:</w:t>
      </w:r>
      <w:r>
        <w:rPr>
          <w:rFonts w:ascii="Aptos" w:hAnsi="Aptos" w:cs="Aptos" w:eastAsia="Aptos"/>
          <w:b w:val="0"/>
          <w:i w:val="0"/>
        </w:rPr>
        <w:t xml:space="preserve"> продажа объекта, розыгрыш и сброс карт. Неиспользованные действия сгорают в конце хода.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Конец раунда.</w:t>
      </w:r>
      <w:r>
        <w:rPr>
          <w:rFonts w:ascii="Aptos" w:hAnsi="Aptos" w:cs="Aptos" w:eastAsia="Aptos"/>
          <w:b w:val="0"/>
          <w:i w:val="0"/>
        </w:rPr>
        <w:t xml:space="preserve"> Объекты приносят доход, начисляется влияние, работают бонусы ролей, гасится мостовой кредит. Когда начинается следующий раунд, пересчитывается очередь, перемешивается колода карт действий, меняются часть рынка и один проект на доске.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После последнего раунда выплаты нет.</w:t>
      </w:r>
      <w:r>
        <w:rPr>
          <w:rFonts w:ascii="Aptos" w:hAnsi="Aptos" w:cs="Aptos" w:eastAsia="Aptos"/>
          <w:b w:val="0"/>
          <w:i w:val="0"/>
        </w:rPr>
        <w:t xml:space="preserve"> Весь последний раунд окно «Счёт и доход» показывает нулевую выплату: тратьте деньги и влияние сразу. Мостовой кредит при этом всё равно гасится.</w:t>
      </w:r>
    </w:p>
    <w:p>
      <w:pPr>
        <w:spacing w:before="80" w:after="140"/>
        <w:ind w:left="173" w:right="115"/>
        <w:shd w:fill="EAF1F4"/>
      </w:pPr>
      <w:r>
        <w:rPr>
          <w:rFonts w:ascii="Aptos" w:hAnsi="Aptos" w:cs="Aptos" w:eastAsia="Aptos"/>
          <w:b/>
          <w:i w:val="0"/>
        </w:rPr>
        <w:t>Рынок — шесть слотов и колода из 71 карт объектов.</w:t>
      </w:r>
      <w:r>
        <w:rPr>
          <w:rFonts w:ascii="Aptos" w:hAnsi="Aptos" w:cs="Aptos" w:eastAsia="Aptos"/>
          <w:b w:val="0"/>
          <w:i w:val="0"/>
        </w:rPr>
        <w:t xml:space="preserve"> Колода перемешана, поэтому предложения выходят в случайном порядке. Если объект купили, его слот сразу занимает следующая доступная карта из перетасованной колоды. В начале каждого нового раунда ⏳ отмеченные </w:t>
      </w:r>
      <w:r>
        <w:rPr>
          <w:rFonts w:ascii="Aptos" w:hAnsi="Aptos" w:cs="Aptos" w:eastAsia="Aptos"/>
          <w:b/>
          <w:i w:val="0"/>
        </w:rPr>
        <w:t>3 самых старых слота</w:t>
      </w:r>
      <w:r>
        <w:rPr>
          <w:rFonts w:ascii="Aptos" w:hAnsi="Aptos" w:cs="Aptos" w:eastAsia="Aptos"/>
          <w:b w:val="0"/>
          <w:i w:val="0"/>
        </w:rPr>
        <w:t xml:space="preserve"> сбрасываются в низ колоды и заменяются новыми. Другой пересдачи рынка в течение раунда нет (кроме отдельной способности «Маркет-мейкер»).</w:t>
      </w:r>
    </w:p>
    <w:p>
      <w:r>
        <w:br w:type="page"/>
      </w:r>
    </w:p>
    <w:p>
      <w:pPr>
        <w:pStyle w:val="Heading1"/>
      </w:pPr>
      <w:r>
        <w:t>🏛  Городские проекты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Доска с 4 проектами общая для всех игроков. Проект не зарезервирован за тем, кто первым посмотрел или выполнил условие: его получает тот, кто первым потратил действие и ресурсы на его получение. После этого проект принадлежит только этому игроку.</w:t>
      </w:r>
    </w:p>
    <w:p>
      <w:pPr/>
      <w:r>
        <w:t>Разберём настоящую карту проекта</w:t>
      </w:r>
    </w:p>
    <w:p>
      <w:pPr/>
      <w:r>
        <w:t>Поля примера взяты из каталога игры.</w:t>
      </w:r>
    </w:p>
    <w:p>
      <w:pPr/>
      <w:r>
        <w:t>Линия метро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8</w:t>
      </w:r>
    </w:p>
    <w:p>
      <w:pPr/>
      <w:r>
        <w:t>Условие</w:t>
      </w:r>
    </w:p>
    <w:p>
      <w:pPr/>
      <w:r>
        <w:t>объекты в 3 разных районах</w:t>
      </w:r>
    </w:p>
    <w:p>
      <w:pPr/>
      <w:r>
        <w:t>Цена</w:t>
      </w:r>
    </w:p>
    <w:p>
      <w:pPr/>
      <w:r>
        <w:t>5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+ 6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Постоянная награда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icon-mone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+2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каждый раунд</w:t>
      </w:r>
    </w:p>
    <w:p>
      <w:pPr>
        <w:pStyle w:val="ListNumber"/>
        <w:spacing w:after="40"/>
      </w:pPr>
      <w:r>
        <w:rPr>
          <w:rFonts w:ascii="Aptos" w:hAnsi="Aptos" w:cs="Aptos" w:eastAsia="Aptos"/>
          <w:b/>
          <w:i w:val="0"/>
        </w:rPr>
        <w:t>1 · Название</w:t>
      </w:r>
      <w:r>
        <w:rPr>
          <w:rFonts w:ascii="Aptos" w:hAnsi="Aptos" w:cs="Aptos" w:eastAsia="Aptos"/>
          <w:b w:val="0"/>
          <w:i w:val="0"/>
        </w:rPr>
        <w:t>Линия метро</w:t>
      </w:r>
    </w:p>
    <w:p>
      <w:pPr>
        <w:pStyle w:val="ListNumber"/>
        <w:spacing w:after="40"/>
      </w:pPr>
      <w:r>
        <w:rPr>
          <w:rFonts w:ascii="Aptos" w:hAnsi="Aptos" w:cs="Aptos" w:eastAsia="Aptos"/>
          <w:b/>
          <w:i w:val="0"/>
        </w:rPr>
        <w:t>2 · Очки</w:t>
      </w:r>
      <w:r>
        <w:rPr>
          <w:rFonts w:ascii="Aptos" w:hAnsi="Aptos" w:cs="Aptos" w:eastAsia="Aptos"/>
          <w:b w:val="0"/>
          <w:i w:val="0"/>
        </w:rPr>
        <w:t>8</w:t>
      </w:r>
    </w:p>
    <w:p>
      <w:pPr>
        <w:pStyle w:val="ListNumber"/>
        <w:spacing w:after="40"/>
      </w:pPr>
      <w:r>
        <w:rPr>
          <w:rFonts w:ascii="Aptos" w:hAnsi="Aptos" w:cs="Aptos" w:eastAsia="Aptos"/>
          <w:b/>
          <w:i w:val="0"/>
        </w:rPr>
        <w:t>3 · Условие</w:t>
      </w:r>
      <w:r>
        <w:rPr>
          <w:rFonts w:ascii="Aptos" w:hAnsi="Aptos" w:cs="Aptos" w:eastAsia="Aptos"/>
          <w:b w:val="0"/>
          <w:i w:val="0"/>
        </w:rPr>
        <w:t>объекты в 3 разных районах</w:t>
      </w:r>
    </w:p>
    <w:p>
      <w:pPr>
        <w:pStyle w:val="ListNumber"/>
        <w:spacing w:after="40"/>
      </w:pPr>
      <w:r>
        <w:rPr>
          <w:rFonts w:ascii="Aptos" w:hAnsi="Aptos" w:cs="Aptos" w:eastAsia="Aptos"/>
          <w:b/>
          <w:i w:val="0"/>
        </w:rPr>
        <w:t>4 · Цена</w:t>
      </w:r>
      <w:r>
        <w:rPr>
          <w:rFonts w:ascii="Aptos" w:hAnsi="Aptos" w:cs="Aptos" w:eastAsia="Aptos"/>
          <w:b w:val="0"/>
          <w:i w:val="0"/>
        </w:rPr>
        <w:t>5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+ 6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+ 1 действие</w:t>
      </w:r>
    </w:p>
    <w:p>
      <w:pPr>
        <w:pStyle w:val="ListNumber"/>
        <w:spacing w:after="40"/>
      </w:pPr>
      <w:r>
        <w:rPr>
          <w:rFonts w:ascii="Aptos" w:hAnsi="Aptos" w:cs="Aptos" w:eastAsia="Aptos"/>
          <w:b/>
          <w:i w:val="0"/>
        </w:rPr>
        <w:t>5 · Постоянная награда</w:t>
      </w:r>
      <w:r>
        <w:rPr>
          <w:rFonts w:ascii="Aptos" w:hAnsi="Aptos" w:cs="Aptos" w:eastAsia="Aptos"/>
          <w:b w:val="0"/>
          <w:i w:val="0"/>
        </w:rPr>
        <w:t>+2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каждый раунд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Цена</w:t>
      </w:r>
      <w:r>
        <w:rPr>
          <w:rFonts w:ascii="Aptos" w:hAnsi="Aptos" w:cs="Aptos" w:eastAsia="Aptos"/>
          <w:b w:val="0"/>
          <w:i w:val="0"/>
        </w:rPr>
        <w:t xml:space="preserve"> — влияние и деньги с карточки и 1 действие.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Условие</w:t>
      </w:r>
      <w:r>
        <w:rPr>
          <w:rFonts w:ascii="Aptos" w:hAnsi="Aptos" w:cs="Aptos" w:eastAsia="Aptos"/>
          <w:b w:val="0"/>
          <w:i w:val="0"/>
        </w:rPr>
        <w:t xml:space="preserve"> — то, что уже должно быть у вас: объекты в районе, объекты с тегом, число объектов, мало скандалов или любая роль.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Награда</w:t>
      </w:r>
      <w:r>
        <w:rPr>
          <w:rFonts w:ascii="Aptos" w:hAnsi="Aptos" w:cs="Aptos" w:eastAsia="Aptos"/>
          <w:b w:val="0"/>
          <w:i w:val="0"/>
        </w:rPr>
        <w:t xml:space="preserve"> — очки в конце и постоянный бонус, например +2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или +2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каждый раунд. Отнять бонус нельзя.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Смена проектов</w:t>
      </w:r>
      <w:r>
        <w:rPr>
          <w:rFonts w:ascii="Aptos" w:hAnsi="Aptos" w:cs="Aptos" w:eastAsia="Aptos"/>
          <w:b w:val="0"/>
          <w:i w:val="0"/>
        </w:rPr>
        <w:t xml:space="preserve"> — в начале каждого нового раунда ⏳ отмеченный </w:t>
      </w:r>
      <w:r>
        <w:rPr>
          <w:rFonts w:ascii="Aptos" w:hAnsi="Aptos" w:cs="Aptos" w:eastAsia="Aptos"/>
          <w:b/>
          <w:i w:val="0"/>
        </w:rPr>
        <w:t>самый старый проект слева</w:t>
      </w:r>
      <w:r>
        <w:rPr>
          <w:rFonts w:ascii="Aptos" w:hAnsi="Aptos" w:cs="Aptos" w:eastAsia="Aptos"/>
          <w:b w:val="0"/>
          <w:i w:val="0"/>
        </w:rPr>
        <w:t xml:space="preserve"> уходит в низ колоды. Остальные сдвигаются влево, а новая карта из перемешанной колоды выходит в правый слот.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Пересобрать доску</w:t>
      </w:r>
      <w:r>
        <w:rPr>
          <w:rFonts w:ascii="Aptos" w:hAnsi="Aptos" w:cs="Aptos" w:eastAsia="Aptos"/>
          <w:b w:val="0"/>
          <w:i w:val="0"/>
        </w:rPr>
        <w:t xml:space="preserve"> — 10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и 1 действие, раз в ход: все проекты уходят в колоду, выходит новая доска.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Когда проект забрали, новый проект сразу появляется в освободившемся слоте справа. Если хватает действий и ресурсов, можно взять несколько доступных проектов за ход. Колода проектов перемешивается при новой раздаче всей доски; обычная смена использует следующий проект колоды.</w:t>
      </w:r>
    </w:p>
    <w:p>
      <w:r>
        <w:br w:type="page"/>
      </w:r>
    </w:p>
    <w:p>
      <w:pPr>
        <w:pStyle w:val="Heading1"/>
      </w:pPr>
      <w:r>
        <w:t>💰  Ресурсы</w:t>
      </w:r>
    </w:p>
    <w:p>
      <w:pPr>
        <w:spacing w:before="80" w:after="140"/>
        <w:ind w:left="173" w:right="115"/>
        <w:shd w:fill="EAF1F4"/>
      </w:pPr>
      <w:r>
        <w:drawing>
          <wp:inline xmlns:a="http://schemas.openxmlformats.org/drawingml/2006/main" xmlns:pic="http://schemas.openxmlformats.org/drawingml/2006/picture">
            <wp:extent cx="127000" cy="127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Деньги (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)</w:t>
      </w:r>
      <w:r>
        <w:rPr>
          <w:rFonts w:ascii="Aptos" w:hAnsi="Aptos" w:cs="Aptos" w:eastAsia="Aptos"/>
          <w:b w:val="0"/>
          <w:i w:val="0"/>
        </w:rPr>
        <w:t>На покупки, слоты, проекты, карты и защиту. В конце 10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= 1 очко. Патронаж: 20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→ 5 очков, раз в ход.</w:t>
      </w:r>
    </w:p>
    <w:p>
      <w:pPr>
        <w:spacing w:before="80" w:after="140"/>
        <w:ind w:left="173" w:right="115"/>
        <w:shd w:fill="EAF1F4"/>
      </w:pPr>
      <w:r>
        <w:drawing>
          <wp:inline xmlns:a="http://schemas.openxmlformats.org/drawingml/2006/main" xmlns:pic="http://schemas.openxmlformats.org/drawingml/2006/picture">
            <wp:extent cx="127000" cy="127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Влияние</w:t>
      </w:r>
      <w:r>
        <w:rPr>
          <w:rFonts w:ascii="Aptos" w:hAnsi="Aptos" w:cs="Aptos" w:eastAsia="Aptos"/>
          <w:b w:val="0"/>
          <w:i w:val="0"/>
        </w:rPr>
        <w:t>На роли, проекты и способности. В конце 3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= 1 очко. Лоббирование: 10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→ 6 очков, раз в ход. Влияние дают объекты с «+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за раунд», бонусы проектов и некоторые роли. Ещё его можно купить — это «Обмен».</w:t>
      </w:r>
    </w:p>
    <w:p>
      <w:pPr>
        <w:spacing w:before="80" w:after="140"/>
        <w:ind w:left="173" w:right="115"/>
        <w:shd w:fill="EAF1F4"/>
      </w:pPr>
      <w:r>
        <w:rPr>
          <w:rFonts w:ascii="Aptos" w:hAnsi="Aptos" w:cs="Aptos" w:eastAsia="Aptos"/>
          <w:b w:val="0"/>
          <w:i w:val="0"/>
        </w:rPr>
        <w:t>🔁 Обмен</w:t>
      </w:r>
      <w:r>
        <w:rPr>
          <w:rFonts w:ascii="Aptos" w:hAnsi="Aptos" w:cs="Aptos" w:eastAsia="Aptos"/>
          <w:b w:val="0"/>
          <w:i w:val="0"/>
        </w:rPr>
        <w:t xml:space="preserve">1 действие: </w:t>
      </w:r>
      <w:r>
        <w:rPr>
          <w:rFonts w:ascii="Aptos" w:hAnsi="Aptos" w:cs="Aptos" w:eastAsia="Aptos"/>
          <w:b/>
          <w:i w:val="0"/>
        </w:rPr>
        <w:t>5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 xml:space="preserve"> → 3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</w:t>
      </w:r>
    </w:p>
    <w:p>
      <w:pPr>
        <w:spacing w:before="80" w:after="140"/>
        <w:ind w:left="173" w:right="115"/>
        <w:shd w:fill="EAF1F4"/>
      </w:pPr>
      <w:r>
        <w:drawing>
          <wp:inline xmlns:a="http://schemas.openxmlformats.org/drawingml/2006/main" xmlns:pic="http://schemas.openxmlformats.org/drawingml/2006/picture">
            <wp:extent cx="127000" cy="127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Скандалы</w:t>
      </w:r>
      <w:r>
        <w:rPr>
          <w:rFonts w:ascii="Aptos" w:hAnsi="Aptos" w:cs="Aptos" w:eastAsia="Aptos"/>
          <w:b w:val="0"/>
          <w:i w:val="0"/>
        </w:rPr>
        <w:t>Минус очко за каждый. На 5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вы теряете роль, на 6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— арест. У Журналиста на 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больше: роль на 6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, арест на 7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 Снять 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: </w:t>
      </w:r>
      <w:r>
        <w:rPr>
          <w:rFonts w:ascii="Aptos" w:hAnsi="Aptos" w:cs="Aptos" w:eastAsia="Aptos"/>
          <w:b/>
          <w:i w:val="0"/>
        </w:rPr>
        <w:t>3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 xml:space="preserve"> и 1 действие</w:t>
      </w:r>
      <w:r>
        <w:rPr>
          <w:rFonts w:ascii="Aptos" w:hAnsi="Aptos" w:cs="Aptos" w:eastAsia="Aptos"/>
          <w:b w:val="0"/>
          <w:i w:val="0"/>
        </w:rPr>
        <w:t xml:space="preserve"> (антикризисный PR). Если роли нет, 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сам уходит в начале хода.</w:t>
      </w:r>
    </w:p>
    <w:p>
      <w:pPr>
        <w:spacing w:before="80" w:after="140"/>
        <w:ind w:left="173" w:right="115"/>
        <w:shd w:fill="EAF1F4"/>
      </w:pPr>
      <w:r>
        <w:drawing>
          <wp:inline xmlns:a="http://schemas.openxmlformats.org/drawingml/2006/main" xmlns:pic="http://schemas.openxmlformats.org/drawingml/2006/picture">
            <wp:extent cx="127000" cy="127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roo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️ Крыша</w:t>
      </w:r>
      <w:r>
        <w:rPr>
          <w:rFonts w:ascii="Aptos" w:hAnsi="Aptos" w:cs="Aptos" w:eastAsia="Aptos"/>
          <w:b w:val="0"/>
          <w:i w:val="0"/>
        </w:rPr>
        <w:t xml:space="preserve">Защита </w:t>
      </w:r>
      <w:r>
        <w:rPr>
          <w:rFonts w:ascii="Aptos" w:hAnsi="Aptos" w:cs="Aptos" w:eastAsia="Aptos"/>
          <w:b/>
          <w:i w:val="0"/>
        </w:rPr>
        <w:t>от чужих действий</w:t>
      </w:r>
      <w:r>
        <w:rPr>
          <w:rFonts w:ascii="Aptos" w:hAnsi="Aptos" w:cs="Aptos" w:eastAsia="Aptos"/>
          <w:b w:val="0"/>
          <w:i w:val="0"/>
        </w:rPr>
        <w:t>: гасит карту, рэкет, санкции, взлом и попытку забрать роль. От ваших собственных решений, например провала серой операции, не спасает.</w:t>
      </w:r>
    </w:p>
    <w:p>
      <w:pPr>
        <w:spacing w:before="80" w:after="140"/>
        <w:ind w:left="173" w:right="115"/>
        <w:shd w:fill="EAF1F4"/>
      </w:pPr>
      <w:r>
        <w:rPr>
          <w:rFonts w:ascii="Aptos" w:hAnsi="Aptos" w:cs="Aptos" w:eastAsia="Aptos"/>
          <w:b w:val="0"/>
          <w:i w:val="0"/>
        </w:rPr>
        <w:t>🏢 Слоты</w:t>
      </w:r>
      <w:r>
        <w:rPr>
          <w:rFonts w:ascii="Aptos" w:hAnsi="Aptos" w:cs="Aptos" w:eastAsia="Aptos"/>
          <w:b w:val="0"/>
          <w:i w:val="0"/>
        </w:rPr>
        <w:t>В начале 3 слота, максимум 6. Новый слот стоит 6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→ 10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→ 15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</w:t>
      </w:r>
    </w:p>
    <w:p>
      <w:pPr>
        <w:spacing w:before="80" w:after="140"/>
        <w:ind w:left="173" w:right="115"/>
        <w:shd w:fill="EAF1F4"/>
      </w:pPr>
      <w:r>
        <w:rPr>
          <w:rFonts w:ascii="Aptos" w:hAnsi="Aptos" w:cs="Aptos" w:eastAsia="Aptos"/>
          <w:b w:val="0"/>
          <w:i w:val="0"/>
        </w:rPr>
        <w:t>🃏 Карты действий</w:t>
      </w:r>
      <w:r>
        <w:rPr>
          <w:rFonts w:ascii="Aptos" w:hAnsi="Aptos" w:cs="Aptos" w:eastAsia="Aptos"/>
          <w:b w:val="0"/>
          <w:i w:val="0"/>
        </w:rPr>
        <w:t>Покупка: 1 действие, 3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и 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— вы берёте </w:t>
      </w:r>
      <w:r>
        <w:rPr>
          <w:rFonts w:ascii="Aptos" w:hAnsi="Aptos" w:cs="Aptos" w:eastAsia="Aptos"/>
          <w:b/>
          <w:i w:val="0"/>
        </w:rPr>
        <w:t>две случайные</w:t>
      </w:r>
      <w:r>
        <w:rPr>
          <w:rFonts w:ascii="Aptos" w:hAnsi="Aptos" w:cs="Aptos" w:eastAsia="Aptos"/>
          <w:b w:val="0"/>
          <w:i w:val="0"/>
        </w:rPr>
        <w:t xml:space="preserve"> карты. Раз в ход, в руке максимум 3. Разыгрывать и сбрасывать можно сколько угодно. Сброс даёт 2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или 2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</w:t>
      </w:r>
    </w:p>
    <w:p>
      <w:pPr>
        <w:spacing w:before="80" w:after="140"/>
        <w:ind w:left="173" w:right="115"/>
        <w:shd w:fill="EAF1F4"/>
      </w:pPr>
      <w:r>
        <w:rPr>
          <w:rFonts w:ascii="Aptos" w:hAnsi="Aptos" w:cs="Aptos" w:eastAsia="Aptos"/>
          <w:b w:val="0"/>
          <w:i w:val="0"/>
        </w:rPr>
        <w:t>🏷️ Продажа объекта</w:t>
      </w:r>
      <w:r>
        <w:rPr>
          <w:rFonts w:ascii="Aptos" w:hAnsi="Aptos" w:cs="Aptos" w:eastAsia="Aptos"/>
          <w:b/>
          <w:i w:val="0"/>
        </w:rPr>
        <w:t>Без действия.</w:t>
      </w:r>
      <w:r>
        <w:rPr>
          <w:rFonts w:ascii="Aptos" w:hAnsi="Aptos" w:cs="Aptos" w:eastAsia="Aptos"/>
          <w:b w:val="0"/>
          <w:i w:val="0"/>
        </w:rPr>
        <w:t xml:space="preserve"> Вы получаете половину цены объекта — столько же очков он и давал. Слот сразу свободен.</w:t>
      </w:r>
    </w:p>
    <w:p>
      <w:r>
        <w:br w:type="page"/>
      </w:r>
    </w:p>
    <w:p>
      <w:pPr>
        <w:pStyle w:val="Heading1"/>
      </w:pPr>
      <w:r>
        <w:t>🏢  Доход объектов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 xml:space="preserve">Каждый объект в конце раунда приносит </w:t>
      </w:r>
      <w:r>
        <w:rPr>
          <w:rFonts w:ascii="Aptos" w:hAnsi="Aptos" w:cs="Aptos" w:eastAsia="Aptos"/>
          <w:b/>
          <w:i w:val="0"/>
        </w:rPr>
        <w:t>доход с карточки + синергии</w:t>
      </w:r>
      <w:r>
        <w:rPr>
          <w:rFonts w:ascii="Aptos" w:hAnsi="Aptos" w:cs="Aptos" w:eastAsia="Aptos"/>
          <w:b w:val="0"/>
          <w:i w:val="0"/>
        </w:rPr>
        <w:t>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Доход с карточки</w:t>
      </w:r>
      <w:r>
        <w:rPr>
          <w:rFonts w:ascii="Aptos" w:hAnsi="Aptos" w:cs="Aptos" w:eastAsia="Aptos"/>
          <w:b w:val="0"/>
          <w:i w:val="0"/>
        </w:rPr>
        <w:t xml:space="preserve"> не растёт. Чтобы получать больше, купите объект посильнее или соберите район.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Синергия района</w:t>
      </w:r>
      <w:r>
        <w:rPr>
          <w:rFonts w:ascii="Aptos" w:hAnsi="Aptos" w:cs="Aptos" w:eastAsia="Aptos"/>
          <w:b w:val="0"/>
          <w:i w:val="0"/>
        </w:rPr>
        <w:t>: если у вас 2 объекта в районе, каждый даёт 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; если 4 — каждый даёт +2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Роль района</w:t>
      </w:r>
      <w:r>
        <w:rPr>
          <w:rFonts w:ascii="Aptos" w:hAnsi="Aptos" w:cs="Aptos" w:eastAsia="Aptos"/>
          <w:b w:val="0"/>
          <w:i w:val="0"/>
        </w:rPr>
        <w:t>: у пяти районов есть своя роль, она даёт 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за каждый объект района.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Полный район</w:t>
      </w:r>
      <w:r>
        <w:rPr>
          <w:rFonts w:ascii="Aptos" w:hAnsi="Aptos" w:cs="Aptos" w:eastAsia="Aptos"/>
          <w:b w:val="0"/>
          <w:i w:val="0"/>
        </w:rPr>
        <w:t>: если у вас 4 объекта в районе, эпические и легендарные объекты этого района дают ещё 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за раунд.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Свойства карточки</w:t>
      </w:r>
      <w:r>
        <w:rPr>
          <w:rFonts w:ascii="Aptos" w:hAnsi="Aptos" w:cs="Aptos" w:eastAsia="Aptos"/>
          <w:b w:val="0"/>
          <w:i w:val="0"/>
        </w:rPr>
        <w:t>: бонусы, написанные на самой карте.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 xml:space="preserve">Влияние 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на карточке — </w:t>
      </w:r>
      <w:r>
        <w:rPr>
          <w:rFonts w:ascii="Aptos" w:hAnsi="Aptos" w:cs="Aptos" w:eastAsia="Aptos"/>
          <w:b/>
          <w:i w:val="0"/>
        </w:rPr>
        <w:t>разовое</w:t>
      </w:r>
      <w:r>
        <w:rPr>
          <w:rFonts w:ascii="Aptos" w:hAnsi="Aptos" w:cs="Aptos" w:eastAsia="Aptos"/>
          <w:b w:val="0"/>
          <w:i w:val="0"/>
        </w:rPr>
        <w:t>: вы получаете его при покупке. На карточке рынка доход показан как прибавка ко всему вашему доходу — вместе с синергиями, которые включит эта покупка.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Теги</w:t>
      </w:r>
      <w:r>
        <w:rPr>
          <w:rFonts w:ascii="Aptos" w:hAnsi="Aptos" w:cs="Aptos" w:eastAsia="Aptos"/>
          <w:b w:val="0"/>
          <w:i w:val="0"/>
        </w:rPr>
        <w:t xml:space="preserve"> («Финансы», «Данные», «Логистика», «Производство», «Безопасность», «Управление»…) написаны на карточках. Многие условия проектов их проверяют.</w:t>
      </w:r>
    </w:p>
    <w:p>
      <w:r>
        <w:br w:type="page"/>
      </w:r>
    </w:p>
    <w:p>
      <w:pPr>
        <w:pStyle w:val="Heading1"/>
      </w:pPr>
      <w:r>
        <w:t>🗺  Районы и синергии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 xml:space="preserve">В городе шесть районов. Чем больше ваших объектов в районе, тем больше даёт </w:t>
      </w:r>
      <w:r>
        <w:rPr>
          <w:rFonts w:ascii="Aptos" w:hAnsi="Aptos" w:cs="Aptos" w:eastAsia="Aptos"/>
          <w:b/>
          <w:i w:val="0"/>
        </w:rPr>
        <w:t>каждый</w:t>
      </w:r>
      <w:r>
        <w:rPr>
          <w:rFonts w:ascii="Aptos" w:hAnsi="Aptos" w:cs="Aptos" w:eastAsia="Aptos"/>
          <w:b w:val="0"/>
          <w:i w:val="0"/>
        </w:rPr>
        <w:t xml:space="preserve"> объект района:</w:t>
      </w:r>
    </w:p>
    <w:p>
      <w:pPr/>
      <w:r>
        <w:t>2 объекта</w:t>
      </w:r>
    </w:p>
    <w:p>
      <w:pPr/>
      <w:r>
        <w:t>+1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каждому</w:t>
      </w:r>
    </w:p>
    <w:p>
      <w:pPr/>
      <w:r>
        <w:t>4 объекта</w:t>
      </w:r>
    </w:p>
    <w:p>
      <w:pPr/>
      <w:r>
        <w:t>+2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каждому</w:t>
      </w:r>
    </w:p>
    <w:p>
      <w:pPr/>
      <w:r>
        <w:t>Роль района</w:t>
      </w:r>
    </w:p>
    <w:p>
      <w:pPr/>
      <w:r>
        <w:t>+1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каждому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Роли районов: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🏙️ Деловой центр</w:t>
      </w:r>
      <w:r>
        <w:rPr>
          <w:rFonts w:ascii="Aptos" w:hAnsi="Aptos" w:cs="Aptos" w:eastAsia="Aptos"/>
          <w:b w:val="0"/>
          <w:i w:val="0"/>
        </w:rPr>
        <w:t xml:space="preserve"> → Капиталист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🏭 Промзона</w:t>
      </w:r>
      <w:r>
        <w:rPr>
          <w:rFonts w:ascii="Aptos" w:hAnsi="Aptos" w:cs="Aptos" w:eastAsia="Aptos"/>
          <w:b w:val="0"/>
          <w:i w:val="0"/>
        </w:rPr>
        <w:t xml:space="preserve"> → Силовик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🧠 Технокластер</w:t>
      </w:r>
      <w:r>
        <w:rPr>
          <w:rFonts w:ascii="Aptos" w:hAnsi="Aptos" w:cs="Aptos" w:eastAsia="Aptos"/>
          <w:b w:val="0"/>
          <w:i w:val="0"/>
        </w:rPr>
        <w:t xml:space="preserve"> → Аферист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🏛️ Административный квартал</w:t>
      </w:r>
      <w:r>
        <w:rPr>
          <w:rFonts w:ascii="Aptos" w:hAnsi="Aptos" w:cs="Aptos" w:eastAsia="Aptos"/>
          <w:b w:val="0"/>
          <w:i w:val="0"/>
        </w:rPr>
        <w:t xml:space="preserve"> → Политик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🌒 Серый сектор</w:t>
      </w:r>
      <w:r>
        <w:rPr>
          <w:rFonts w:ascii="Aptos" w:hAnsi="Aptos" w:cs="Aptos" w:eastAsia="Aptos"/>
          <w:b w:val="0"/>
          <w:i w:val="0"/>
        </w:rPr>
        <w:t xml:space="preserve"> → Мафиози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У Спального района своей роли нет.</w:t>
      </w:r>
    </w:p>
    <w:p>
      <w:pPr>
        <w:spacing w:before="80" w:after="140"/>
        <w:ind w:left="173" w:right="115"/>
        <w:shd w:fill="EAF1F4"/>
      </w:pPr>
      <w:r>
        <w:rPr>
          <w:rFonts w:ascii="Aptos" w:hAnsi="Aptos" w:cs="Aptos" w:eastAsia="Aptos"/>
          <w:b w:val="0"/>
          <w:i w:val="0"/>
        </w:rPr>
        <w:t>🏙 Аренда района</w:t>
      </w:r>
      <w:r>
        <w:rPr>
          <w:rFonts w:ascii="Aptos" w:hAnsi="Aptos" w:cs="Aptos" w:eastAsia="Aptos"/>
          <w:b w:val="0"/>
          <w:i w:val="0"/>
        </w:rPr>
        <w:t>Карта «Изменение зонирования» и способность Политика «Договоримся» до конца раунда считают выбранный район так, будто у вас там на 1 объект больше. Это работает для условий проектов, серых операций, способностей роли и синергии. Для постоянных бонусов роли — нет: они считают только построенное. Аренда одна: новая заменяет старую.</w:t>
      </w:r>
    </w:p>
    <w:p>
      <w:r>
        <w:br w:type="page"/>
      </w:r>
    </w:p>
    <w:p>
      <w:pPr>
        <w:pStyle w:val="Heading1"/>
      </w:pPr>
      <w:r>
        <w:t>🎭  Роли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 xml:space="preserve">Роль даёт постоянные бонусы и способности. У вас может быть только одна роль. Роль в конце партии даёт </w:t>
      </w:r>
      <w:r>
        <w:rPr>
          <w:rFonts w:ascii="Aptos" w:hAnsi="Aptos" w:cs="Aptos" w:eastAsia="Aptos"/>
          <w:b/>
          <w:i w:val="0"/>
        </w:rPr>
        <w:t>+3 очка</w:t>
      </w:r>
      <w:r>
        <w:rPr>
          <w:rFonts w:ascii="Aptos" w:hAnsi="Aptos" w:cs="Aptos" w:eastAsia="Aptos"/>
          <w:b w:val="0"/>
          <w:i w:val="0"/>
        </w:rPr>
        <w:t>.</w:t>
      </w:r>
    </w:p>
    <w:p>
      <w:pPr>
        <w:spacing w:before="80" w:after="140"/>
        <w:ind w:left="173" w:right="115"/>
        <w:shd w:fill="EAF1F4"/>
      </w:pPr>
      <w:r>
        <w:rPr>
          <w:rFonts w:ascii="Aptos" w:hAnsi="Aptos" w:cs="Aptos" w:eastAsia="Aptos"/>
          <w:b w:val="0"/>
          <w:i w:val="0"/>
        </w:rPr>
        <w:t>Как получить</w:t>
      </w:r>
      <w:r>
        <w:rPr>
          <w:rFonts w:ascii="Aptos" w:hAnsi="Aptos" w:cs="Aptos" w:eastAsia="Aptos"/>
          <w:b w:val="0"/>
          <w:i w:val="0"/>
        </w:rPr>
        <w:t xml:space="preserve">Свободная роль: </w:t>
      </w:r>
      <w:r>
        <w:rPr>
          <w:rFonts w:ascii="Aptos" w:hAnsi="Aptos" w:cs="Aptos" w:eastAsia="Aptos"/>
          <w:b/>
          <w:i w:val="0"/>
        </w:rPr>
        <w:t>3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и 1 действие. Роль другого игрока: </w:t>
      </w:r>
      <w:r>
        <w:rPr>
          <w:rFonts w:ascii="Aptos" w:hAnsi="Aptos" w:cs="Aptos" w:eastAsia="Aptos"/>
          <w:b/>
          <w:i w:val="0"/>
        </w:rPr>
        <w:t>9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и 1 действие. Он теряет роль, а ваша прежняя роль освобождается.</w:t>
      </w:r>
    </w:p>
    <w:p>
      <w:pPr>
        <w:spacing w:before="80" w:after="140"/>
        <w:ind w:left="173" w:right="115"/>
        <w:shd w:fill="EAF1F4"/>
      </w:pPr>
      <w:r>
        <w:rPr>
          <w:rFonts w:ascii="Aptos" w:hAnsi="Aptos" w:cs="Aptos" w:eastAsia="Aptos"/>
          <w:b w:val="0"/>
          <w:i w:val="0"/>
        </w:rPr>
        <w:t>Защита</w:t>
      </w:r>
      <w:r>
        <w:rPr>
          <w:rFonts w:ascii="Aptos" w:hAnsi="Aptos" w:cs="Aptos" w:eastAsia="Aptos"/>
          <w:b w:val="0"/>
          <w:i w:val="0"/>
        </w:rPr>
        <w:t>Крыша владельца отменяет захват и тратится. Влияние вам возвращается, действие — нет. «Лоббистское бюро» даёт бывшему владельцу 2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, если роль у него всё-таки забрали.</w:t>
      </w:r>
    </w:p>
    <w:p>
      <w:pPr>
        <w:spacing w:before="80" w:after="140"/>
        <w:ind w:left="173" w:right="115"/>
        <w:shd w:fill="EAF1F4"/>
      </w:pPr>
      <w:r>
        <w:rPr>
          <w:rFonts w:ascii="Aptos" w:hAnsi="Aptos" w:cs="Aptos" w:eastAsia="Aptos"/>
          <w:b w:val="0"/>
          <w:i w:val="0"/>
        </w:rPr>
        <w:t>Способности</w:t>
      </w:r>
      <w:r>
        <w:rPr>
          <w:rFonts w:ascii="Aptos" w:hAnsi="Aptos" w:cs="Aptos" w:eastAsia="Aptos"/>
          <w:b w:val="0"/>
          <w:i w:val="0"/>
        </w:rPr>
        <w:t>У каждой способности своя цена и свой лимит. «Без действия» значит, что счётчик действий не уменьшается.</w:t>
      </w:r>
    </w:p>
    <w:p>
      <w:pPr>
        <w:pStyle w:val="Heading2"/>
      </w:pPr>
      <w:r>
        <w:rPr>
          <w:rFonts w:ascii="Aptos" w:hAnsi="Aptos" w:cs="Aptos" w:eastAsia="Aptos"/>
          <w:b w:val="0"/>
          <w:i w:val="0"/>
        </w:rPr>
        <w:t>💼 Капиталист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Экономическая роль: больше денег с каждого объекта и влияние с заводов.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Постоянные бонусы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Каждый ваш объект: 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>.</w:t>
      </w:r>
      <w:r>
        <w:rPr>
          <w:rFonts w:ascii="Aptos" w:hAnsi="Aptos" w:cs="Aptos" w:eastAsia="Aptos"/>
          <w:b w:val="0"/>
          <w:i w:val="0"/>
        </w:rPr>
        <w:t xml:space="preserve"> Любой, не только деловой.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Свой район — Деловой центр:</w:t>
      </w:r>
      <w:r>
        <w:rPr>
          <w:rFonts w:ascii="Aptos" w:hAnsi="Aptos" w:cs="Aptos" w:eastAsia="Aptos"/>
          <w:b w:val="0"/>
          <w:i w:val="0"/>
        </w:rPr>
        <w:t xml:space="preserve"> его объекты дают ещё 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Влияние с Промзоны:</w:t>
      </w:r>
      <w:r>
        <w:rPr>
          <w:rFonts w:ascii="Aptos" w:hAnsi="Aptos" w:cs="Aptos" w:eastAsia="Aptos"/>
          <w:b w:val="0"/>
          <w:i w:val="0"/>
        </w:rPr>
        <w:t xml:space="preserve"> 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в конце раунда за каждый ваш объект Промзоны. Это единственное влияние роли.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Способности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Поставить метку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Цена:</w:t>
      </w:r>
      <w:r>
        <w:rPr>
          <w:rFonts w:ascii="Aptos" w:hAnsi="Aptos" w:cs="Aptos" w:eastAsia="Aptos"/>
          <w:b w:val="0"/>
          <w:i w:val="0"/>
        </w:rPr>
        <w:t xml:space="preserve"> 1 действие и 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>Лимит:</w:t>
      </w:r>
      <w:r>
        <w:rPr>
          <w:rFonts w:ascii="Aptos" w:hAnsi="Aptos" w:cs="Aptos" w:eastAsia="Aptos"/>
          <w:b w:val="0"/>
          <w:i w:val="0"/>
        </w:rPr>
        <w:t xml:space="preserve"> метка одна: новая снимает старую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Карта на рынке работает на вас, как своя: даёт доход, входит в синергию, считается для проектов и открывает серые операции. Но её всё ещё может купить любой, очков она не даёт и слот не занимает. Метка пропадает вместе с ролью.</w:t>
      </w:r>
    </w:p>
    <w:p>
      <w:pPr>
        <w:pStyle w:val="Heading2"/>
      </w:pPr>
      <w:r>
        <w:rPr>
          <w:rFonts w:ascii="Aptos" w:hAnsi="Aptos" w:cs="Aptos" w:eastAsia="Aptos"/>
          <w:b w:val="0"/>
          <w:i w:val="0"/>
        </w:rPr>
        <w:t>🏛️ Политик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Роль контроля: влияние с жилья всего города и защита от скандалов.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Постоянные бонусы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Свой район — Административный квартал:</w:t>
      </w:r>
      <w:r>
        <w:rPr>
          <w:rFonts w:ascii="Aptos" w:hAnsi="Aptos" w:cs="Aptos" w:eastAsia="Aptos"/>
          <w:b w:val="0"/>
          <w:i w:val="0"/>
        </w:rPr>
        <w:t xml:space="preserve"> каждый его ваш объект даёт 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Влияние с жителей:</w:t>
      </w:r>
      <w:r>
        <w:rPr>
          <w:rFonts w:ascii="Aptos" w:hAnsi="Aptos" w:cs="Aptos" w:eastAsia="Aptos"/>
          <w:b w:val="0"/>
          <w:i w:val="0"/>
        </w:rPr>
        <w:t xml:space="preserve"> в конце раунда 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за каждый жилой объект на столе — и ваш, и чужой.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Способности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Урегулировать скандал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Цена:</w:t>
      </w:r>
      <w:r>
        <w:rPr>
          <w:rFonts w:ascii="Aptos" w:hAnsi="Aptos" w:cs="Aptos" w:eastAsia="Aptos"/>
          <w:b w:val="0"/>
          <w:i w:val="0"/>
        </w:rPr>
        <w:t xml:space="preserve"> 1 действие и 2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>Лимит:</w:t>
      </w:r>
      <w:r>
        <w:rPr>
          <w:rFonts w:ascii="Aptos" w:hAnsi="Aptos" w:cs="Aptos" w:eastAsia="Aptos"/>
          <w:b w:val="0"/>
          <w:i w:val="0"/>
        </w:rPr>
        <w:t xml:space="preserve"> сколько хватит действий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Снимает 1 ваш скандал.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Договоримся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Цена:</w:t>
      </w:r>
      <w:r>
        <w:rPr>
          <w:rFonts w:ascii="Aptos" w:hAnsi="Aptos" w:cs="Aptos" w:eastAsia="Aptos"/>
          <w:b w:val="0"/>
          <w:i w:val="0"/>
        </w:rPr>
        <w:t xml:space="preserve"> 3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и 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; нужен свой объект Серого сектора</w:t>
      </w:r>
      <w:r>
        <w:rPr>
          <w:rFonts w:ascii="Aptos" w:hAnsi="Aptos" w:cs="Aptos" w:eastAsia="Aptos"/>
          <w:b/>
          <w:i w:val="0"/>
        </w:rPr>
        <w:t>Лимит:</w:t>
      </w:r>
      <w:r>
        <w:rPr>
          <w:rFonts w:ascii="Aptos" w:hAnsi="Aptos" w:cs="Aptos" w:eastAsia="Aptos"/>
          <w:b w:val="0"/>
          <w:i w:val="0"/>
        </w:rPr>
        <w:t xml:space="preserve"> 1 раз за ход, без действия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До конца раунда любой район на ваш выбор считается вашим: для проектов, серых операций и синергии.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Право вето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Цена:</w:t>
      </w:r>
      <w:r>
        <w:rPr>
          <w:rFonts w:ascii="Aptos" w:hAnsi="Aptos" w:cs="Aptos" w:eastAsia="Aptos"/>
          <w:b w:val="0"/>
          <w:i w:val="0"/>
        </w:rPr>
        <w:t xml:space="preserve"> 1 действие и 3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>Лимит:</w:t>
      </w:r>
      <w:r>
        <w:rPr>
          <w:rFonts w:ascii="Aptos" w:hAnsi="Aptos" w:cs="Aptos" w:eastAsia="Aptos"/>
          <w:b w:val="0"/>
          <w:i w:val="0"/>
        </w:rPr>
        <w:t xml:space="preserve"> вето одно, его видят все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Проект на доске можете взять только вы. Когда проект уходит с доски, вето уходит вместе с ним. Пропадает вместе с ролью.</w:t>
      </w:r>
    </w:p>
    <w:p>
      <w:pPr>
        <w:pStyle w:val="Heading2"/>
      </w:pPr>
      <w:r>
        <w:rPr>
          <w:rFonts w:ascii="Aptos" w:hAnsi="Aptos" w:cs="Aptos" w:eastAsia="Aptos"/>
          <w:b w:val="0"/>
          <w:i w:val="0"/>
        </w:rPr>
        <w:t>📰 Журналист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Роль скандалов: чужие скандалы приносят деньги, свои — влияние.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Постоянные бонусы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Деньги с чужих скандалов:</w:t>
      </w:r>
      <w:r>
        <w:rPr>
          <w:rFonts w:ascii="Aptos" w:hAnsi="Aptos" w:cs="Aptos" w:eastAsia="Aptos"/>
          <w:b w:val="0"/>
          <w:i w:val="0"/>
        </w:rPr>
        <w:t xml:space="preserve"> в конце раунда 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за каждый скандал соперников, или 2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, если у вас есть объект Делового центра. Считается то, что осталось на момент выплаты.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Влияние со своих скандалов:</w:t>
      </w:r>
      <w:r>
        <w:rPr>
          <w:rFonts w:ascii="Aptos" w:hAnsi="Aptos" w:cs="Aptos" w:eastAsia="Aptos"/>
          <w:b w:val="0"/>
          <w:i w:val="0"/>
        </w:rPr>
        <w:t xml:space="preserve"> в конце раунда 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за каждый ваш скандал, без потолка. Работает, только если у вас есть хотя бы один объект Спального района.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Предел скандалов — 6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>.</w:t>
      </w:r>
      <w:r>
        <w:rPr>
          <w:rFonts w:ascii="Aptos" w:hAnsi="Aptos" w:cs="Aptos" w:eastAsia="Aptos"/>
          <w:b w:val="0"/>
          <w:i w:val="0"/>
        </w:rPr>
        <w:t xml:space="preserve"> Роль теряется на 6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, а не на 5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 Арест — на 7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</w:t>
      </w:r>
    </w:p>
    <w:p>
      <w:pPr>
        <w:pStyle w:val="ListBullet"/>
        <w:spacing w:after="40"/>
      </w:pPr>
      <w:r>
        <w:rPr>
          <w:rFonts w:ascii="Aptos" w:hAnsi="Aptos" w:cs="Aptos" w:eastAsia="Aptos"/>
          <w:b w:val="0"/>
          <w:i w:val="0"/>
        </w:rPr>
        <w:t>Своего района у роли нет.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Способности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Раздуть историю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Цена:</w:t>
      </w:r>
      <w:r>
        <w:rPr>
          <w:rFonts w:ascii="Aptos" w:hAnsi="Aptos" w:cs="Aptos" w:eastAsia="Aptos"/>
          <w:b w:val="0"/>
          <w:i w:val="0"/>
        </w:rPr>
        <w:t xml:space="preserve"> бесплатно, без действия</w:t>
      </w:r>
      <w:r>
        <w:rPr>
          <w:rFonts w:ascii="Aptos" w:hAnsi="Aptos" w:cs="Aptos" w:eastAsia="Aptos"/>
          <w:b/>
          <w:i w:val="0"/>
        </w:rPr>
        <w:t>Лимит:</w:t>
      </w:r>
      <w:r>
        <w:rPr>
          <w:rFonts w:ascii="Aptos" w:hAnsi="Aptos" w:cs="Aptos" w:eastAsia="Aptos"/>
          <w:b w:val="0"/>
          <w:i w:val="0"/>
        </w:rPr>
        <w:t xml:space="preserve"> 1 раз за ход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Вам и выбранному сопернику по 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 Если у цели есть Крыша, она гасит удар целиком — тогда и вашего скандала не будет.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Публикация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Цена:</w:t>
      </w:r>
      <w:r>
        <w:rPr>
          <w:rFonts w:ascii="Aptos" w:hAnsi="Aptos" w:cs="Aptos" w:eastAsia="Aptos"/>
          <w:b w:val="0"/>
          <w:i w:val="0"/>
        </w:rPr>
        <w:t xml:space="preserve"> 1 действие и 3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>Лимит:</w:t>
      </w:r>
      <w:r>
        <w:rPr>
          <w:rFonts w:ascii="Aptos" w:hAnsi="Aptos" w:cs="Aptos" w:eastAsia="Aptos"/>
          <w:b w:val="0"/>
          <w:i w:val="0"/>
        </w:rPr>
        <w:t xml:space="preserve"> 1 раз за ход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Сопернику 2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, вам ничего. Крыша цели гасит публикацию целиком, но действие и влияние потрачены.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Важно:</w:t>
      </w:r>
      <w:r>
        <w:rPr>
          <w:rFonts w:ascii="Aptos" w:hAnsi="Aptos" w:cs="Aptos" w:eastAsia="Aptos"/>
          <w:b w:val="0"/>
          <w:i w:val="0"/>
        </w:rPr>
        <w:t xml:space="preserve"> Крыша соперника гасит и историю, и публикацию. На 6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вы теряете роль, на 7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— арест. Без роли ваш предел снова 5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</w:t>
      </w:r>
    </w:p>
    <w:p>
      <w:pPr>
        <w:pStyle w:val="Heading2"/>
      </w:pPr>
      <w:r>
        <w:rPr>
          <w:rFonts w:ascii="Aptos" w:hAnsi="Aptos" w:cs="Aptos" w:eastAsia="Aptos"/>
          <w:b w:val="0"/>
          <w:i w:val="0"/>
        </w:rPr>
        <w:t>🎭 Аферист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Рискованная роль: больше действий и сильные серые операции.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Постоянные бонусы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Четыре действия за ход</w:t>
      </w:r>
      <w:r>
        <w:rPr>
          <w:rFonts w:ascii="Aptos" w:hAnsi="Aptos" w:cs="Aptos" w:eastAsia="Aptos"/>
          <w:b w:val="0"/>
          <w:i w:val="0"/>
        </w:rPr>
        <w:t xml:space="preserve"> вместо трёх.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Свой район — Технокластер:</w:t>
      </w:r>
      <w:r>
        <w:rPr>
          <w:rFonts w:ascii="Aptos" w:hAnsi="Aptos" w:cs="Aptos" w:eastAsia="Aptos"/>
          <w:b w:val="0"/>
          <w:i w:val="0"/>
        </w:rPr>
        <w:t xml:space="preserve"> каждый его ваш объект даёт 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Серые операции:</w:t>
      </w:r>
      <w:r>
        <w:rPr>
          <w:rFonts w:ascii="Aptos" w:hAnsi="Aptos" w:cs="Aptos" w:eastAsia="Aptos"/>
          <w:b w:val="0"/>
          <w:i w:val="0"/>
        </w:rPr>
        <w:t xml:space="preserve"> шанс успеха +30%, но не больше 90%.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Способности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Замести следы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Цена:</w:t>
      </w:r>
      <w:r>
        <w:rPr>
          <w:rFonts w:ascii="Aptos" w:hAnsi="Aptos" w:cs="Aptos" w:eastAsia="Aptos"/>
          <w:b w:val="0"/>
          <w:i w:val="0"/>
        </w:rPr>
        <w:t xml:space="preserve"> 1 действие</w:t>
      </w:r>
      <w:r>
        <w:rPr>
          <w:rFonts w:ascii="Aptos" w:hAnsi="Aptos" w:cs="Aptos" w:eastAsia="Aptos"/>
          <w:b/>
          <w:i w:val="0"/>
        </w:rPr>
        <w:t>Лимит:</w:t>
      </w:r>
      <w:r>
        <w:rPr>
          <w:rFonts w:ascii="Aptos" w:hAnsi="Aptos" w:cs="Aptos" w:eastAsia="Aptos"/>
          <w:b w:val="0"/>
          <w:i w:val="0"/>
        </w:rPr>
        <w:t xml:space="preserve"> сколько хватит действий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Снимает 1 ваш скандал.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Криптоскам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Цена:</w:t>
      </w:r>
      <w:r>
        <w:rPr>
          <w:rFonts w:ascii="Aptos" w:hAnsi="Aptos" w:cs="Aptos" w:eastAsia="Aptos"/>
          <w:b w:val="0"/>
          <w:i w:val="0"/>
        </w:rPr>
        <w:t xml:space="preserve"> 1 действие; нужна своя «Городская криптобиржа»</w:t>
      </w:r>
      <w:r>
        <w:rPr>
          <w:rFonts w:ascii="Aptos" w:hAnsi="Aptos" w:cs="Aptos" w:eastAsia="Aptos"/>
          <w:b/>
          <w:i w:val="0"/>
        </w:rPr>
        <w:t>Лимит:</w:t>
      </w:r>
      <w:r>
        <w:rPr>
          <w:rFonts w:ascii="Aptos" w:hAnsi="Aptos" w:cs="Aptos" w:eastAsia="Aptos"/>
          <w:b w:val="0"/>
          <w:i w:val="0"/>
        </w:rPr>
        <w:t xml:space="preserve"> 1 раз за ход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Забирает 25% денег у каждого соперника (Крыша защищает своего владельца) и даёт вам 5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 Объекты и проекты, которые снижают скандалы от серых операций, снижают и эти.</w:t>
      </w:r>
    </w:p>
    <w:p>
      <w:pPr>
        <w:pStyle w:val="Heading2"/>
      </w:pPr>
      <w:r>
        <w:rPr>
          <w:rFonts w:ascii="Aptos" w:hAnsi="Aptos" w:cs="Aptos" w:eastAsia="Aptos"/>
          <w:b w:val="0"/>
          <w:i w:val="0"/>
        </w:rPr>
        <w:t>🔪 Мафиози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Роль силы: доход с Серого сектора, рэкет и дешёвые Крыши.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Постоянные бонусы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Свой район — Серый сектор:</w:t>
      </w:r>
      <w:r>
        <w:rPr>
          <w:rFonts w:ascii="Aptos" w:hAnsi="Aptos" w:cs="Aptos" w:eastAsia="Aptos"/>
          <w:b w:val="0"/>
          <w:i w:val="0"/>
        </w:rPr>
        <w:t xml:space="preserve"> каждый его ваш объект даёт 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Крыша</w:t>
      </w:r>
      <w:r>
        <w:rPr>
          <w:rFonts w:ascii="Aptos" w:hAnsi="Aptos" w:cs="Aptos" w:eastAsia="Aptos"/>
          <w:b w:val="0"/>
          <w:i w:val="0"/>
        </w:rPr>
        <w:t xml:space="preserve"> стоит на 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дешевле, и держать можно две, а не одну.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Способности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Рэкет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Цена:</w:t>
      </w:r>
      <w:r>
        <w:rPr>
          <w:rFonts w:ascii="Aptos" w:hAnsi="Aptos" w:cs="Aptos" w:eastAsia="Aptos"/>
          <w:b w:val="0"/>
          <w:i w:val="0"/>
        </w:rPr>
        <w:t xml:space="preserve"> 1 действие; нужен свой объект Серого сектора</w:t>
      </w:r>
      <w:r>
        <w:rPr>
          <w:rFonts w:ascii="Aptos" w:hAnsi="Aptos" w:cs="Aptos" w:eastAsia="Aptos"/>
          <w:b/>
          <w:i w:val="0"/>
        </w:rPr>
        <w:t>Лимит:</w:t>
      </w:r>
      <w:r>
        <w:rPr>
          <w:rFonts w:ascii="Aptos" w:hAnsi="Aptos" w:cs="Aptos" w:eastAsia="Aptos"/>
          <w:b w:val="0"/>
          <w:i w:val="0"/>
        </w:rPr>
        <w:t xml:space="preserve"> 1 раз за ход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Цель отдаёт вам деньги: 2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+ 2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за каждый ваш объект Серого сектора + номер раунда, делённый на 3 (с округлением вниз), и ещё +5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, если цель — лидер. И влияние: 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за каждый ваш объект Административного квартала. Не больше, чем у цели есть. Крыша цели отменяет рэкет. Если у вас нет объекта Администрации, вы получаете 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Замять дело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Цена:</w:t>
      </w:r>
      <w:r>
        <w:rPr>
          <w:rFonts w:ascii="Aptos" w:hAnsi="Aptos" w:cs="Aptos" w:eastAsia="Aptos"/>
          <w:b w:val="0"/>
          <w:i w:val="0"/>
        </w:rPr>
        <w:t xml:space="preserve"> 1 действие и 3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; нужен свой объект Администрации</w:t>
      </w:r>
      <w:r>
        <w:rPr>
          <w:rFonts w:ascii="Aptos" w:hAnsi="Aptos" w:cs="Aptos" w:eastAsia="Aptos"/>
          <w:b/>
          <w:i w:val="0"/>
        </w:rPr>
        <w:t>Лимит:</w:t>
      </w:r>
      <w:r>
        <w:rPr>
          <w:rFonts w:ascii="Aptos" w:hAnsi="Aptos" w:cs="Aptos" w:eastAsia="Aptos"/>
          <w:b w:val="0"/>
          <w:i w:val="0"/>
        </w:rPr>
        <w:t xml:space="preserve"> сколько хватит действий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Снимает до 2 ваших скандалов.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Серая метка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Цена:</w:t>
      </w:r>
      <w:r>
        <w:rPr>
          <w:rFonts w:ascii="Aptos" w:hAnsi="Aptos" w:cs="Aptos" w:eastAsia="Aptos"/>
          <w:b w:val="0"/>
          <w:i w:val="0"/>
        </w:rPr>
        <w:t xml:space="preserve"> 1 Крыша</w:t>
      </w:r>
      <w:r>
        <w:rPr>
          <w:rFonts w:ascii="Aptos" w:hAnsi="Aptos" w:cs="Aptos" w:eastAsia="Aptos"/>
          <w:b/>
          <w:i w:val="0"/>
        </w:rPr>
        <w:t>Лимит:</w:t>
      </w:r>
      <w:r>
        <w:rPr>
          <w:rFonts w:ascii="Aptos" w:hAnsi="Aptos" w:cs="Aptos" w:eastAsia="Aptos"/>
          <w:b w:val="0"/>
          <w:i w:val="0"/>
        </w:rPr>
        <w:t xml:space="preserve"> 1 раз за ход, без действия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До конца раунда слот рынка может купить только вы. Метка одна: новая переносит старую. Снимают её конец раунда и пересдача слота «Маркет-мейкером».</w:t>
      </w:r>
    </w:p>
    <w:p>
      <w:pPr>
        <w:pStyle w:val="Heading2"/>
      </w:pPr>
      <w:r>
        <w:rPr>
          <w:rFonts w:ascii="Aptos" w:hAnsi="Aptos" w:cs="Aptos" w:eastAsia="Aptos"/>
          <w:b w:val="0"/>
          <w:i w:val="0"/>
        </w:rPr>
        <w:t>⚖️ Силовик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Роль наказания: бьёт по тем, у кого много скандалов.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Постоянные бонусы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Свой район — Промзона:</w:t>
      </w:r>
      <w:r>
        <w:rPr>
          <w:rFonts w:ascii="Aptos" w:hAnsi="Aptos" w:cs="Aptos" w:eastAsia="Aptos"/>
          <w:b w:val="0"/>
          <w:i w:val="0"/>
        </w:rPr>
        <w:t xml:space="preserve"> каждый её ваш объект даёт 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</w:t>
      </w:r>
    </w:p>
    <w:p>
      <w:pPr>
        <w:pStyle w:val="ListBullet"/>
        <w:spacing w:after="40"/>
      </w:pPr>
      <w:r>
        <w:rPr>
          <w:rFonts w:ascii="Aptos" w:hAnsi="Aptos" w:cs="Aptos" w:eastAsia="Aptos"/>
          <w:b w:val="0"/>
          <w:i w:val="0"/>
        </w:rPr>
        <w:t>Санкции смотрят на число скандалов цели, а «Проверка» эти скандалы создаёт.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Способности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Санкции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Цена:</w:t>
      </w:r>
      <w:r>
        <w:rPr>
          <w:rFonts w:ascii="Aptos" w:hAnsi="Aptos" w:cs="Aptos" w:eastAsia="Aptos"/>
          <w:b w:val="0"/>
          <w:i w:val="0"/>
        </w:rPr>
        <w:t xml:space="preserve"> 1 действие</w:t>
      </w:r>
      <w:r>
        <w:rPr>
          <w:rFonts w:ascii="Aptos" w:hAnsi="Aptos" w:cs="Aptos" w:eastAsia="Aptos"/>
          <w:b/>
          <w:i w:val="0"/>
        </w:rPr>
        <w:t>Лимит:</w:t>
      </w:r>
      <w:r>
        <w:rPr>
          <w:rFonts w:ascii="Aptos" w:hAnsi="Aptos" w:cs="Aptos" w:eastAsia="Aptos"/>
          <w:b w:val="0"/>
          <w:i w:val="0"/>
        </w:rPr>
        <w:t xml:space="preserve"> 1 раз за ход; у цели минимум 2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Если у цели есть Крыша, она теряет её — и всё. Без Крыши: на 2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цель отдаёт вам до (3 + номер раунда)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; на 3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— ещё и влияние; на 4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— ещё и теряет роль. Скандалы цели остаются.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Проверка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Цена:</w:t>
      </w:r>
      <w:r>
        <w:rPr>
          <w:rFonts w:ascii="Aptos" w:hAnsi="Aptos" w:cs="Aptos" w:eastAsia="Aptos"/>
          <w:b w:val="0"/>
          <w:i w:val="0"/>
        </w:rPr>
        <w:t xml:space="preserve"> 1 действие</w:t>
      </w:r>
      <w:r>
        <w:rPr>
          <w:rFonts w:ascii="Aptos" w:hAnsi="Aptos" w:cs="Aptos" w:eastAsia="Aptos"/>
          <w:b/>
          <w:i w:val="0"/>
        </w:rPr>
        <w:t>Лимит:</w:t>
      </w:r>
      <w:r>
        <w:rPr>
          <w:rFonts w:ascii="Aptos" w:hAnsi="Aptos" w:cs="Aptos" w:eastAsia="Aptos"/>
          <w:b w:val="0"/>
          <w:i w:val="0"/>
        </w:rPr>
        <w:t xml:space="preserve"> сколько хватит действий; нужен соперник с объектом Серого сектора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Скандал каждому сопернику, у которого есть объект Серого сектора. Крыша защищает своего владельца и тратится.</w:t>
      </w:r>
    </w:p>
    <w:p>
      <w:pPr>
        <w:pStyle w:val="Heading3"/>
      </w:pPr>
      <w:r>
        <w:rPr>
          <w:rFonts w:ascii="Aptos" w:hAnsi="Aptos" w:cs="Aptos" w:eastAsia="Aptos"/>
          <w:b w:val="0"/>
          <w:i w:val="0"/>
        </w:rPr>
        <w:t>Отобрать Крышу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Цена:</w:t>
      </w:r>
      <w:r>
        <w:rPr>
          <w:rFonts w:ascii="Aptos" w:hAnsi="Aptos" w:cs="Aptos" w:eastAsia="Aptos"/>
          <w:b w:val="0"/>
          <w:i w:val="0"/>
        </w:rPr>
        <w:t xml:space="preserve"> 1 действие и 3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/>
          <w:i w:val="0"/>
        </w:rPr>
        <w:t>Лимит:</w:t>
      </w:r>
      <w:r>
        <w:rPr>
          <w:rFonts w:ascii="Aptos" w:hAnsi="Aptos" w:cs="Aptos" w:eastAsia="Aptos"/>
          <w:b w:val="0"/>
          <w:i w:val="0"/>
        </w:rPr>
        <w:t xml:space="preserve"> нужен соперник с Крышей и место под неё у вас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Одна Крыша соперника переходит к вам. Крыша от этого не защищает.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Важно:</w:t>
      </w:r>
      <w:r>
        <w:rPr>
          <w:rFonts w:ascii="Aptos" w:hAnsi="Aptos" w:cs="Aptos" w:eastAsia="Aptos"/>
          <w:b w:val="0"/>
          <w:i w:val="0"/>
        </w:rPr>
        <w:t xml:space="preserve"> Крыша цели гасит санкции целиком. И цель может почистить скандалы в свой ход.</w:t>
      </w:r>
    </w:p>
    <w:p>
      <w:pPr>
        <w:spacing w:before="80" w:after="140"/>
        <w:ind w:left="173" w:right="115"/>
        <w:shd w:fill="FFF3D8"/>
      </w:pPr>
      <w:r>
        <w:rPr>
          <w:rFonts w:ascii="Aptos" w:hAnsi="Aptos" w:cs="Aptos" w:eastAsia="Aptos"/>
          <w:b/>
          <w:i w:val="0"/>
        </w:rPr>
        <w:t>Потеря роли:</w:t>
      </w:r>
      <w:r>
        <w:rPr>
          <w:rFonts w:ascii="Aptos" w:hAnsi="Aptos" w:cs="Aptos" w:eastAsia="Aptos"/>
          <w:b w:val="0"/>
          <w:i w:val="0"/>
        </w:rPr>
        <w:t xml:space="preserve"> с 5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роль взять нельзя (даже Журналисту). Когда вы достигаете своего предела скандалов, роль сразу пропадает. Ещё 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— арест.</w:t>
      </w:r>
    </w:p>
    <w:p>
      <w:r>
        <w:br w:type="page"/>
      </w:r>
    </w:p>
    <w:p>
      <w:pPr>
        <w:pStyle w:val="Heading1"/>
      </w:pPr>
      <w:r>
        <w:t>🕶  Серые операции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 xml:space="preserve">Серую операцию открывает </w:t>
      </w:r>
      <w:r>
        <w:rPr>
          <w:rFonts w:ascii="Aptos" w:hAnsi="Aptos" w:cs="Aptos" w:eastAsia="Aptos"/>
          <w:b/>
          <w:i w:val="0"/>
        </w:rPr>
        <w:t>район</w:t>
      </w:r>
      <w:r>
        <w:rPr>
          <w:rFonts w:ascii="Aptos" w:hAnsi="Aptos" w:cs="Aptos" w:eastAsia="Aptos"/>
          <w:b w:val="0"/>
          <w:i w:val="0"/>
        </w:rPr>
        <w:t xml:space="preserve">: нужен любой ваш объект нужного района, роль не нужна. Операция стоит 1 действие, </w:t>
      </w:r>
      <w:r>
        <w:rPr>
          <w:rFonts w:ascii="Aptos" w:hAnsi="Aptos" w:cs="Aptos" w:eastAsia="Aptos"/>
          <w:b/>
          <w:i w:val="0"/>
        </w:rPr>
        <w:t>за ход — только одна</w:t>
      </w:r>
      <w:r>
        <w:rPr>
          <w:rFonts w:ascii="Aptos" w:hAnsi="Aptos" w:cs="Aptos" w:eastAsia="Aptos"/>
          <w:b w:val="0"/>
          <w:i w:val="0"/>
        </w:rPr>
        <w:t>. Серый сектор открывает все пять, Технокластер — «Памп и дамп» и «Взлом», Административный квартал — «Слив компромата».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Операция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Район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Шанс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Что делает при успехе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Очки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Вброс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Серый сектор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60%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по </w:t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scand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 xml:space="preserve"> каждому сопернику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Памп и дамп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Технокластер, Серый сектор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45%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забрать до (2 + раунд/2)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</w:t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у каждого соперника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Пробить крышу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Серый сектор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60%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снять с цели </w:t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все Крыши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, +1 очко за каждую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Взлом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Технокластер, Серый сектор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40%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украсть у цели до (2 + раунд/3)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+3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Слив компромата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Серый сектор, Администрация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60%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цель </w:t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теряет роль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ptos" w:hAnsi="Aptos" w:cs="Aptos" w:eastAsia="Aptos"/>
          <w:b/>
          <w:i w:val="0"/>
        </w:rPr>
        <w:t>Одно правило для всех операций.</w:t>
      </w:r>
      <w:r>
        <w:rPr>
          <w:rFonts w:ascii="Aptos" w:hAnsi="Aptos" w:cs="Aptos" w:eastAsia="Aptos"/>
          <w:b w:val="0"/>
          <w:i w:val="0"/>
        </w:rPr>
        <w:t xml:space="preserve"> Успех: эффект срабатывает, вы получаете очки и </w:t>
      </w:r>
      <w:r>
        <w:rPr>
          <w:rFonts w:ascii="Aptos" w:hAnsi="Aptos" w:cs="Aptos" w:eastAsia="Aptos"/>
          <w:b/>
          <w:i w:val="0"/>
        </w:rPr>
        <w:t>1 скандал</w:t>
      </w:r>
      <w:r>
        <w:rPr>
          <w:rFonts w:ascii="Aptos" w:hAnsi="Aptos" w:cs="Aptos" w:eastAsia="Aptos"/>
          <w:b w:val="0"/>
          <w:i w:val="0"/>
        </w:rPr>
        <w:t xml:space="preserve">. Провал: ничего не происходит, но вы получаете </w:t>
      </w:r>
      <w:r>
        <w:rPr>
          <w:rFonts w:ascii="Aptos" w:hAnsi="Aptos" w:cs="Aptos" w:eastAsia="Aptos"/>
          <w:b/>
          <w:i w:val="0"/>
        </w:rPr>
        <w:t>2 скандала</w:t>
      </w:r>
      <w:r>
        <w:rPr>
          <w:rFonts w:ascii="Aptos" w:hAnsi="Aptos" w:cs="Aptos" w:eastAsia="Aptos"/>
          <w:b w:val="0"/>
          <w:i w:val="0"/>
        </w:rPr>
        <w:t>. Действие тратится в обоих случаях. Деления в формулах округляются вниз.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Аферист получает +30% к шансу (не больше 90%). Некоторые объекты и проекты снижают скандалы от операций на 1 — и при успехе, и при провале.</w:t>
      </w:r>
    </w:p>
    <w:p>
      <w:pPr>
        <w:spacing w:before="80" w:after="140"/>
        <w:ind w:left="173" w:right="115"/>
        <w:shd w:fill="EAF1F4"/>
      </w:pPr>
      <w:r>
        <w:rPr>
          <w:rFonts w:ascii="Aptos" w:hAnsi="Aptos" w:cs="Aptos" w:eastAsia="Aptos"/>
          <w:b w:val="0"/>
          <w:i w:val="0"/>
        </w:rPr>
        <w:t>Крыша цели</w:t>
      </w:r>
      <w:r>
        <w:rPr>
          <w:rFonts w:ascii="Aptos" w:hAnsi="Aptos" w:cs="Aptos" w:eastAsia="Aptos"/>
          <w:b w:val="0"/>
          <w:i w:val="0"/>
        </w:rPr>
        <w:t xml:space="preserve">Крыша цели гасит операцию и тратится, даже при успехе. Очки и свой скандал вы получаете всё равно. «Вброс» и «Памп» бьют по всем соперникам, и Крыша каждого считается отдельно. </w:t>
      </w:r>
      <w:r>
        <w:rPr>
          <w:rFonts w:ascii="Aptos" w:hAnsi="Aptos" w:cs="Aptos" w:eastAsia="Aptos"/>
          <w:b/>
          <w:i w:val="0"/>
        </w:rPr>
        <w:t>«Пробить крышу» Крыша не гасит</w:t>
      </w:r>
      <w:r>
        <w:rPr>
          <w:rFonts w:ascii="Aptos" w:hAnsi="Aptos" w:cs="Aptos" w:eastAsia="Aptos"/>
          <w:b w:val="0"/>
          <w:i w:val="0"/>
        </w:rPr>
        <w:t xml:space="preserve"> — удар направлен именно по ней.</w:t>
      </w:r>
    </w:p>
    <w:p>
      <w:pPr>
        <w:spacing w:before="80" w:after="140"/>
        <w:ind w:left="173" w:right="115"/>
        <w:shd w:fill="EAF1F4"/>
      </w:pPr>
      <w:r>
        <w:rPr>
          <w:rFonts w:ascii="Aptos" w:hAnsi="Aptos" w:cs="Aptos" w:eastAsia="Aptos"/>
          <w:b w:val="0"/>
          <w:i w:val="0"/>
        </w:rPr>
        <w:t>Свои скандалы Крыша не гасит</w:t>
      </w:r>
      <w:r>
        <w:rPr>
          <w:rFonts w:ascii="Aptos" w:hAnsi="Aptos" w:cs="Aptos" w:eastAsia="Aptos"/>
          <w:b w:val="0"/>
          <w:i w:val="0"/>
        </w:rPr>
        <w:t>Скандал за вашу серую операцию или криптоскам начисляется всегда, даже если у вас есть Крыша.</w:t>
      </w:r>
    </w:p>
    <w:p>
      <w:r>
        <w:br w:type="page"/>
      </w:r>
    </w:p>
    <w:p>
      <w:pPr>
        <w:pStyle w:val="Heading1"/>
      </w:pPr>
      <w:r>
        <w:t>⚠  Скандалы и арест</w:t>
      </w:r>
    </w:p>
    <w:p>
      <w:pPr/>
      <w:r>
        <w:t>0–4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минус очко за каждый, играете как обычно</w:t>
      </w:r>
    </w:p>
    <w:p>
      <w:pPr/>
      <w:r>
        <w:t>5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роль сразу теряется</w:t>
      </w:r>
    </w:p>
    <w:p>
      <w:pPr/>
      <w:r>
        <w:t>6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арест: скандалы падают до 3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, теряются роль и 1 Крыша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Арест:</w:t>
      </w:r>
      <w:r>
        <w:rPr>
          <w:rFonts w:ascii="Aptos" w:hAnsi="Aptos" w:cs="Aptos" w:eastAsia="Aptos"/>
          <w:b w:val="0"/>
          <w:i w:val="0"/>
        </w:rPr>
        <w:t xml:space="preserve"> в следующем ходу у вас только 1 действие. Если арест случился в ваш ход, ход сразу заканчивается и оставшиеся действия сгорают. Если роли нет, 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сам уходит в начале хода.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Снять скандал можно одной кнопкой «Чистка» — она покажет цену вашей роли. Каждый вариант стоит 1 действие, повторять можно:</w:t>
      </w:r>
    </w:p>
    <w:p>
      <w:pPr/>
      <w:r>
        <w:t>3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−1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· антикризисный PR, для всех</w:t>
      </w:r>
    </w:p>
    <w:p>
      <w:pPr/>
      <w:r>
        <w:t>2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−1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· Политик</w:t>
      </w:r>
    </w:p>
    <w:p>
      <w:pPr/>
      <w:r>
        <w:t>—</w:t>
      </w:r>
    </w:p>
    <w:p>
      <w:pPr/>
      <w:r>
        <w:t>−1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· Аферист, только действие</w:t>
      </w:r>
    </w:p>
    <w:p>
      <w:pPr/>
      <w:r>
        <w:t>3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−2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scan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· Мафиози, нужен объект Администрации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 xml:space="preserve">Ещё скандалы снимают карты защиты. Крыша гасит </w:t>
      </w:r>
      <w:r>
        <w:rPr>
          <w:rFonts w:ascii="Aptos" w:hAnsi="Aptos" w:cs="Aptos" w:eastAsia="Aptos"/>
          <w:b/>
          <w:i w:val="0"/>
        </w:rPr>
        <w:t>все</w:t>
      </w:r>
      <w:r>
        <w:rPr>
          <w:rFonts w:ascii="Aptos" w:hAnsi="Aptos" w:cs="Aptos" w:eastAsia="Aptos"/>
          <w:b w:val="0"/>
          <w:i w:val="0"/>
        </w:rPr>
        <w:t xml:space="preserve"> скандалы от одного чужого удара сразу.</w:t>
      </w:r>
    </w:p>
    <w:p>
      <w:r>
        <w:br w:type="page"/>
      </w:r>
    </w:p>
    <w:p>
      <w:pPr>
        <w:pStyle w:val="Heading1"/>
      </w:pPr>
      <w:r>
        <w:t>🛡  Крыша и защита</w:t>
      </w:r>
    </w:p>
    <w:p>
      <w:pPr>
        <w:pStyle w:val="ListBullet"/>
        <w:spacing w:after="40"/>
      </w:pPr>
      <w:r>
        <w:rPr>
          <w:rFonts w:ascii="Aptos" w:hAnsi="Aptos" w:cs="Aptos" w:eastAsia="Aptos"/>
          <w:b w:val="0"/>
          <w:i w:val="0"/>
        </w:rPr>
        <w:t xml:space="preserve">Крыша </w:t>
      </w:r>
      <w:r>
        <w:rPr>
          <w:rFonts w:ascii="Aptos" w:hAnsi="Aptos" w:cs="Aptos" w:eastAsia="Aptos"/>
          <w:b/>
          <w:i w:val="0"/>
        </w:rPr>
        <w:t>сама</w:t>
      </w:r>
      <w:r>
        <w:rPr>
          <w:rFonts w:ascii="Aptos" w:hAnsi="Aptos" w:cs="Aptos" w:eastAsia="Aptos"/>
          <w:b w:val="0"/>
          <w:i w:val="0"/>
        </w:rPr>
        <w:t xml:space="preserve"> гасит любой удар по вам от соперника: карту, рэкет, санкции, серую операцию, захват роли, скандалы. Тратится 1 Крыша, удар отменяется целиком.</w:t>
      </w:r>
    </w:p>
    <w:p>
      <w:pPr>
        <w:pStyle w:val="ListBullet"/>
        <w:spacing w:after="40"/>
      </w:pPr>
      <w:r>
        <w:rPr>
          <w:rFonts w:ascii="Aptos" w:hAnsi="Aptos" w:cs="Aptos" w:eastAsia="Aptos"/>
          <w:b w:val="0"/>
          <w:i w:val="0"/>
        </w:rPr>
        <w:t>От ваших собственных решений Крыша не спасает: скандал за вашу серую операцию и за «Криптоскам» начисляется всегда.</w:t>
      </w:r>
    </w:p>
    <w:p>
      <w:pPr>
        <w:pStyle w:val="ListBullet"/>
        <w:spacing w:after="40"/>
      </w:pPr>
      <w:r>
        <w:rPr>
          <w:rFonts w:ascii="Aptos" w:hAnsi="Aptos" w:cs="Aptos" w:eastAsia="Aptos"/>
          <w:b w:val="0"/>
          <w:i w:val="0"/>
        </w:rPr>
        <w:t>У «Контролируемой утечки» и «Информационной кампании» вы получаете свой скандал, только если удар прошёл. Если Крыша цели погасила удар, вам ничего не будет.</w:t>
      </w:r>
    </w:p>
    <w:p>
      <w:pPr>
        <w:pStyle w:val="ListBullet"/>
        <w:spacing w:after="40"/>
      </w:pPr>
      <w:r>
        <w:rPr>
          <w:rFonts w:ascii="Aptos" w:hAnsi="Aptos" w:cs="Aptos" w:eastAsia="Aptos"/>
          <w:b w:val="0"/>
          <w:i w:val="0"/>
        </w:rPr>
        <w:t>Крыша тратится на любой удар, поэтому соперника можно сначала «раздеть» дешёвой атакой, а потом ударить всерьёз.</w:t>
      </w:r>
    </w:p>
    <w:p>
      <w:pPr>
        <w:pStyle w:val="ListBullet"/>
        <w:spacing w:after="40"/>
      </w:pPr>
      <w:r>
        <w:rPr>
          <w:rFonts w:ascii="Aptos" w:hAnsi="Aptos" w:cs="Aptos" w:eastAsia="Aptos"/>
          <w:b w:val="0"/>
          <w:i w:val="0"/>
        </w:rPr>
        <w:t xml:space="preserve">Купить Крышу: 1 действие и </w:t>
      </w:r>
      <w:r>
        <w:rPr>
          <w:rFonts w:ascii="Consolas" w:hAnsi="Consolas" w:cs="Consolas" w:eastAsia="Consolas"/>
          <w:b w:val="0"/>
          <w:i w:val="0"/>
          <w:color w:val="70482A"/>
          <w:sz w:val="18"/>
        </w:rPr>
        <w:t>3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nsolas" w:hAnsi="Consolas" w:cs="Consolas" w:eastAsia="Consolas"/>
          <w:b w:val="0"/>
          <w:i w:val="0"/>
          <w:color w:val="70482A"/>
          <w:sz w:val="18"/>
        </w:rPr>
        <w:t xml:space="preserve"> + (раунд − 1)/2</w:t>
      </w:r>
      <w:r>
        <w:rPr>
          <w:rFonts w:ascii="Aptos" w:hAnsi="Aptos" w:cs="Aptos" w:eastAsia="Aptos"/>
          <w:b w:val="0"/>
          <w:i w:val="0"/>
        </w:rPr>
        <w:t xml:space="preserve"> с округлением вниз. Мафиози платит на 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меньше. Держать можно 1 Крышу, Мафиози — 2. Некоторые объекты и проекты поднимают предел.</w:t>
      </w:r>
    </w:p>
    <w:p>
      <w:pPr>
        <w:pStyle w:val="ListBullet"/>
        <w:spacing w:after="40"/>
      </w:pPr>
      <w:r>
        <w:rPr>
          <w:rFonts w:ascii="Aptos" w:hAnsi="Aptos" w:cs="Aptos" w:eastAsia="Aptos"/>
          <w:b w:val="0"/>
          <w:i w:val="0"/>
        </w:rPr>
        <w:t>Все три карты защиты дают ту же самую Крышу.</w:t>
      </w:r>
    </w:p>
    <w:p>
      <w:r>
        <w:br w:type="page"/>
      </w:r>
    </w:p>
    <w:p>
      <w:pPr>
        <w:pStyle w:val="Heading1"/>
      </w:pPr>
      <w:r>
        <w:t>🃏  Карты действий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 xml:space="preserve">Покупка: </w:t>
      </w:r>
      <w:r>
        <w:rPr>
          <w:rFonts w:ascii="Aptos" w:hAnsi="Aptos" w:cs="Aptos" w:eastAsia="Aptos"/>
          <w:b/>
          <w:i w:val="0"/>
        </w:rPr>
        <w:t>1 действие</w:t>
      </w:r>
      <w:r>
        <w:rPr>
          <w:rFonts w:ascii="Aptos" w:hAnsi="Aptos" w:cs="Aptos" w:eastAsia="Aptos"/>
          <w:b w:val="0"/>
          <w:i w:val="0"/>
        </w:rPr>
        <w:t>, 3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и 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— вы берёте </w:t>
      </w:r>
      <w:r>
        <w:rPr>
          <w:rFonts w:ascii="Aptos" w:hAnsi="Aptos" w:cs="Aptos" w:eastAsia="Aptos"/>
          <w:b/>
          <w:i w:val="0"/>
        </w:rPr>
        <w:t>две</w:t>
      </w:r>
      <w:r>
        <w:rPr>
          <w:rFonts w:ascii="Aptos" w:hAnsi="Aptos" w:cs="Aptos" w:eastAsia="Aptos"/>
          <w:b w:val="0"/>
          <w:i w:val="0"/>
        </w:rPr>
        <w:t xml:space="preserve"> случайные карты. Только </w:t>
      </w:r>
      <w:r>
        <w:rPr>
          <w:rFonts w:ascii="Aptos" w:hAnsi="Aptos" w:cs="Aptos" w:eastAsia="Aptos"/>
          <w:b/>
          <w:i w:val="0"/>
        </w:rPr>
        <w:t>раз в ход</w:t>
      </w:r>
      <w:r>
        <w:rPr>
          <w:rFonts w:ascii="Aptos" w:hAnsi="Aptos" w:cs="Aptos" w:eastAsia="Aptos"/>
          <w:b w:val="0"/>
          <w:i w:val="0"/>
        </w:rPr>
        <w:t>. В колоде по две копии каждой карты. В руке максимум 3 карты.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Разыгрывать и сбрасывать можно сколько угодно</w:t>
      </w:r>
      <w:r>
        <w:rPr>
          <w:rFonts w:ascii="Aptos" w:hAnsi="Aptos" w:cs="Aptos" w:eastAsia="Aptos"/>
          <w:b w:val="0"/>
          <w:i w:val="0"/>
        </w:rPr>
        <w:t>, без действия. Сброс даёт 2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или 2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.</w:t>
      </w:r>
    </w:p>
    <w:p>
      <w:pPr>
        <w:spacing w:after="120"/>
      </w:pPr>
      <w:r>
        <w:rPr>
          <w:rFonts w:ascii="Aptos" w:hAnsi="Aptos" w:cs="Aptos" w:eastAsia="Aptos"/>
          <w:b/>
          <w:i w:val="0"/>
        </w:rPr>
        <w:t>Некоторые карты можно направить на себя:</w:t>
      </w:r>
      <w:r>
        <w:rPr>
          <w:rFonts w:ascii="Aptos" w:hAnsi="Aptos" w:cs="Aptos" w:eastAsia="Aptos"/>
          <w:b w:val="0"/>
          <w:i w:val="0"/>
        </w:rPr>
        <w:t xml:space="preserve"> «Утечка данных», «Компромат» и «Наружное наблюдение». Это ход для Журналиста, которому нужны свои скандалы. Удар по себе ваша Крыша не гасит, и бонусов атакующего за него нет.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Карта</w:t>
            </w:r>
          </w:p>
        </w:tc>
        <w:tc>
          <w:tcPr>
            <w:tcW w:type="dxa" w:w="2541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Тип</w:t>
            </w:r>
          </w:p>
        </w:tc>
        <w:tc>
          <w:tcPr>
            <w:tcW w:type="dxa" w:w="2541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На кого</w:t>
            </w:r>
          </w:p>
        </w:tc>
        <w:tc>
          <w:tcPr>
            <w:tcW w:type="dxa" w:w="2541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Что делает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Внеплановая проверка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Атака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соперника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Цель теряет 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каждый прошедший раунд; если денег не хватает — получает скандал.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Утечка данных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Атака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соперника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Цель получает 1 скандал.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Враждебное поглощение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Атака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соперника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Цель теряет 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, вы получаете 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; обе суммы растут на 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каждый прошедший раунд.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Вотум недоверия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Атака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соперника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Владелец роли теряет 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; если влияния не хватает — теряет роль.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Контролируемая утечка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Атака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соперника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Вы получаете 1 скандал, цель — 2 скандала.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Политический шантаж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Атака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соперника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Цель теряет 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, вы получаете 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Разоблачение лидера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Атака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соперника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Цель получает скандал; если это лидер, вы получаете 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Информационная диверсия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Атака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соперника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Цель теряет 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и 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каждый прошедший раунд.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Компромат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Атака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соперника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Цель получает 2 скандала.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Наружное наблюдение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Атака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соперника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Цель получает 1 скандал.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Информационная кампания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Атака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соперника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Вы получаете 1 скандал, цель — 2 скандала.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Инновационный грант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Сделка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Получите 7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каждый прошедший раунд; если есть объект с ИИ — ещё 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Мостовой кредит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Сделка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Получите 10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сейчас и выплатите 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в конце раунда.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Городской тендер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Сделка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По 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каждый ваш объект самого большого вашего района — район выбирается сам; предел 10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каждый прошедший раунд.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Медийная кампания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Сделка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Потратьте 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и получите 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Инвестиционная субсидия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Сделка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Следующая покупка объекта в этом ходу дешевле на 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Меценатство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Сделка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Заплатите 12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и получите +4 очка в финальный счёт. Слот не нужен.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Изменение зонирования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Сделка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До конца раунда выбранный район считается имеющим на один ваш объект больше: условия проектов, серые операции, способности роли и синергия — всё, кроме пассивов роли.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Городская мозаика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Сделка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 очко за каждый ваш район, где у вас 2 и более объектов.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Мобилизация ресурсов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Сделка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Получите +2 обычных действия прямо сейчас.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Именной фонд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Сделка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Заплатите 15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и получите +5 очков в финальный счёт. Слот не нужен.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Антикризисная помощь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Сделка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Бесплатно расширяет бизнес на 1 слот (в пределах шести). Слот — вторая половина покупки объекта, и деньгами он не заменяется.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Налоговый манёвр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Сделка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Обменяйте 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на 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Общественная инициатива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Сделка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Возьмите проект с городской доски, не платя влияние: условие проекта и его цена в деньгах остаются.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Корпоративные юристы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Защита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Снимите 2 скандала.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Страховой контур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Защита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Получите 1 Крышу (в пределах лимита).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Судебный запрет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Защита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Получите 1 Крышу: она отменит следующую атаку — попытку отобрать роль, утечку или скандал.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Репутационный резерв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Защита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Получите 1 Крышу: она погасит следующую порцию скандалов целиком.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Уничтожение доказательств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Защита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Снимите 3 скандала и потеряйте 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Стипендиальная программа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Сделка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Заплатите 6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и получите +2 очка в финальный счёт. Слот не нужен.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Городская премия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Сделка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Заплатите 9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и получите +3 очка в финальный счёт. Слот не нужен.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Реставрация квартала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Сделка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 себя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Заплатите 18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и получите +6 очков в финальный счёт. Слот не нужен.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📜  Все проекты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В игре участвует вся колода, но на доске одновременно только четыре проекта, в случайном порядке.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Проект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Цена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Очки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Условие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Постоянный бонус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Транспортный узел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6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+ 7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9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объекты в 4 разных районах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Городская доминанта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8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4 объектов в одном районе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Линия метро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+ 6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8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объекты в 3 разных районах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Совет директоров города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+ 6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8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6 объектов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Городской дата-центр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7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2 объектов с тегом «Данные»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Дворец правосудия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7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2 объектов в районе «Административный квартал»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Кремниевый квартал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7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3 объектов в районе «Технокластер»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Правительственный комплекс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+ 7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7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3 объектов в районе «Административный квартал»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Промышленный альянс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7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3 объектов в районе «Промзона»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Ремесленный квартал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7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4 объектов в районе «Спальный район»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Социальное жильё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7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3 объектов в районе «Спальный район»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Финансовый район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7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3 объектов в районе «Деловой центр»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Городская биржа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2 объектов с тегом «Финансы»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Городская больница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больше 1 скандалов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Городская выставка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2 объектов с тегом «Политика»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Городская ярмарка вакансий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5 объектов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Городской стадион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4 объектов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Городской устав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нужна любая роль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Деловой квартал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2 объектов в районе «Деловой центр»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Заводская агломерация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2 объектов с тегом «Производство»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Индустриальный парк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2 объектов в районе «Промзона»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Инженерное бюро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2 объектов с тегом «Инфраструктура»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Многофункциональный центр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2 объектов с тегом «Управление»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Музей современного искусства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6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+ 6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без условия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без постоянного бонуса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Речной порт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2 объектов с тегом «Логистика»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Суд присяжных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больше 0 скандалов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Технологический инкубатор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2 объектов с тегом «Технологии»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Технопарк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2 объектов в районе «Технокластер»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Университет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1 объектов с тегом «Данные»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Благотворительный фонд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5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без условия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без постоянного бонуса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Городской архив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5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объекты в 2 разных районах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Городской медиахолдинг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5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1 объектов с тегом «Медиа»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Окружная дорога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5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1 объектов с тегом «Логистика»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Энергетическое кольцо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5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1 объектов с тегом «Энергетика»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Легализация теневого рынка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4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3 объектов в районе «Серый сектор»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−1 скандал от серых операций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Ночной квартал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3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2 объектов в районе «Серый сектор»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−1 скандал от серых операций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Оборонный заказ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+ 7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3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2 объектов с тегом «Безопасность»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 Крыша в начале каждого хода, +1 к пределу Крыш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Центр городской безопасности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+ 6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3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1 объектов с тегом «Безопасность»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 Крыша в начале каждого хода, +1 к пределу Крыш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Сеть городских клиник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+ 6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2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2 объектов с тегом «Сервис»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−1 скандал в начале хода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Городской парк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+ 6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1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меньше 2 объектов в районе «Спальный район»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−1 скандал в начале хода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📚  Все объекты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Редкость — это ступень цены и раунд, с которого карта выходит на рынок. Дороже не значит доходнее: доход с карточки у всех редкостей похожий. Разница — в очках (половина цены) и в свойствах карты. Эпические и легендарные объекты полного района дают ещё 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за раунд.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Обычный</w:t>
      </w:r>
      <w:r>
        <w:rPr>
          <w:rFonts w:ascii="Aptos" w:hAnsi="Aptos" w:cs="Aptos" w:eastAsia="Aptos"/>
          <w:b w:val="0"/>
          <w:i w:val="0"/>
        </w:rPr>
        <w:t xml:space="preserve"> — 4–7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, на рынке с 1-го раунда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Необычный</w:t>
      </w:r>
      <w:r>
        <w:rPr>
          <w:rFonts w:ascii="Aptos" w:hAnsi="Aptos" w:cs="Aptos" w:eastAsia="Aptos"/>
          <w:b w:val="0"/>
          <w:i w:val="0"/>
        </w:rPr>
        <w:t xml:space="preserve"> — 7–8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, на рынке с 2-го раунда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Редкий</w:t>
      </w:r>
      <w:r>
        <w:rPr>
          <w:rFonts w:ascii="Aptos" w:hAnsi="Aptos" w:cs="Aptos" w:eastAsia="Aptos"/>
          <w:b w:val="0"/>
          <w:i w:val="0"/>
        </w:rPr>
        <w:t xml:space="preserve"> — 9–10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, на рынке с 4-го раунда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Эпический</w:t>
      </w:r>
      <w:r>
        <w:rPr>
          <w:rFonts w:ascii="Aptos" w:hAnsi="Aptos" w:cs="Aptos" w:eastAsia="Aptos"/>
          <w:b w:val="0"/>
          <w:i w:val="0"/>
        </w:rPr>
        <w:t xml:space="preserve"> — 12–13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, на рынке с 6-го раунда</w:t>
      </w:r>
    </w:p>
    <w:p>
      <w:pPr>
        <w:pStyle w:val="ListBullet"/>
        <w:spacing w:after="40"/>
      </w:pPr>
      <w:r>
        <w:rPr>
          <w:rFonts w:ascii="Aptos" w:hAnsi="Aptos" w:cs="Aptos" w:eastAsia="Aptos"/>
          <w:b/>
          <w:i w:val="0"/>
        </w:rPr>
        <w:t>Легендарный</w:t>
      </w:r>
      <w:r>
        <w:rPr>
          <w:rFonts w:ascii="Aptos" w:hAnsi="Aptos" w:cs="Aptos" w:eastAsia="Aptos"/>
          <w:b w:val="0"/>
          <w:i w:val="0"/>
        </w:rPr>
        <w:t xml:space="preserve"> — 15–18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>, на рынке с 8-го раунда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Ниже — все объекты по районам.</w:t>
      </w:r>
    </w:p>
    <w:p>
      <w:pPr>
        <w:pStyle w:val="Heading2"/>
      </w:pPr>
      <w:r>
        <w:rPr>
          <w:rFonts w:ascii="Aptos" w:hAnsi="Aptos" w:cs="Aptos" w:eastAsia="Aptos"/>
          <w:b w:val="0"/>
          <w:i w:val="0"/>
        </w:rPr>
        <w:t>🏘️ Спальный район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>Жильё, сервисы и стабильный спрос.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Объект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Цена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Доход/раунд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 xml:space="preserve"> сразу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Что делает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Сеть районных доставок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Сервис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Простой стабильный доход без условий.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Модульный жилой комплекс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Право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Простой стабильный доход без условий.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Сеть аптек у дома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Сервис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Простой стабильный доход без условий.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Городская медиасеть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Медиа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7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раунд, если есть объект Административного квартала.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Квартальный торговый центр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Сервис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7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при наличии объекта Делового центра.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Управляющая компания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Сервис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7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каждый другой ваш объект Спального района.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Районный избирательный штаб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Редкий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Политика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9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 доходу, пока вы Политик.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Многофункциональный центр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Редкий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Сервис · Политика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9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пока вы Политик и 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пока вы Капиталист.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Дипломатический жилой квартал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Эпический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Политика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Политика и 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при наличии Административного объекта.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Городской квартал-комплекс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Эпический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Инфраструктура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каждый район, где у вас есть объект: Деловой центр, Промзона, Административный квартал.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Агломерация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Легендарный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Инфраструктура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16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Каждый ваш объект Спального района считается за два: в глубине района, в условиях проектов и в синергии.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 w:cs="Aptos" w:eastAsia="Aptos"/>
          <w:b w:val="0"/>
          <w:i w:val="0"/>
        </w:rPr>
        <w:t>🏙️ Деловой центр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 xml:space="preserve">Финансы, офисы и публичный капитал. Роль этого района: </w:t>
      </w:r>
      <w:r>
        <w:rPr>
          <w:rFonts w:ascii="Aptos" w:hAnsi="Aptos" w:cs="Aptos" w:eastAsia="Aptos"/>
          <w:b/>
          <w:i w:val="0"/>
        </w:rPr>
        <w:t>Капиталист</w:t>
      </w:r>
      <w:r>
        <w:rPr>
          <w:rFonts w:ascii="Aptos" w:hAnsi="Aptos" w:cs="Aptos" w:eastAsia="Aptos"/>
          <w:b w:val="0"/>
          <w:i w:val="0"/>
        </w:rPr>
        <w:t xml:space="preserve"> (+1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к каждому объекту района).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Объект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Цена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Доход/раунд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 xml:space="preserve"> сразу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Что делает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Сеть гибких офисов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Офис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Доступный доход и 1 влияние при покупке.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Облачная бухгалтерия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Финансы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Простой денежный объект без условий.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Страховое агентство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Финансы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Надёжный денежный поток без условий.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Цифровой банк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Финансы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каждый другой объект Делового центра; Капиталист считается дополнительной связью.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Венчурный фонд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Финансы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каждый ваш объект Технокластера.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Биржевой терминал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Финансы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при наличии объекта Технокластера.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Совет директоров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Финансы · Политика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раунд.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Деловой клуб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Редкий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Финансы · Политика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9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пока вы Капиталист и 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пока вы Политик.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Премиальный брокерский дом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Редкий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Финансы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 доходу, пока вы Капиталист.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Индустриальный холдинг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Эпический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Финансы · Производство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Капиталиста и 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при наличии объекта Промзоны.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Маркет-мейкер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Легендарный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Финансы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17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Раз в раунд, без действия: сбросить одну карту рынка и выложить ей замену.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Лоббистский кабинет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Легендарный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Финансы · Политика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В начале каждого хода вы тянете карту действий. Если рука полна, карта не приходит.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 w:cs="Aptos" w:eastAsia="Aptos"/>
          <w:b w:val="0"/>
          <w:i w:val="0"/>
        </w:rPr>
        <w:t>🏭 Промзона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 xml:space="preserve">Производство с высоким доходом и риском. Роль этого района: </w:t>
      </w:r>
      <w:r>
        <w:rPr>
          <w:rFonts w:ascii="Aptos" w:hAnsi="Aptos" w:cs="Aptos" w:eastAsia="Aptos"/>
          <w:b/>
          <w:i w:val="0"/>
        </w:rPr>
        <w:t>Силовик</w:t>
      </w:r>
      <w:r>
        <w:rPr>
          <w:rFonts w:ascii="Aptos" w:hAnsi="Aptos" w:cs="Aptos" w:eastAsia="Aptos"/>
          <w:b w:val="0"/>
          <w:i w:val="0"/>
        </w:rPr>
        <w:t xml:space="preserve"> (+1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к каждому объекту района).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Объект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Цена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Доход/раунд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 xml:space="preserve"> сразу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Что делает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Автоматизированный склад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Логистика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Недорогой промышленный объект.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Металлобаза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Производство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Недорогой промышленный доход без условий.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Роботизированный завод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Производство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7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Высокий базовый доход без условий.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Завод накопителей энергии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Энергетика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при наличии объекта Спального района.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Автономный логистический хаб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Логистика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Следующие покупки объектов Промзоны дешевле на 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Энергоузел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Энергетика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при наличии объекта Технокластера.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Профсоюзный центр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Производство · Политика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раунд.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Конструкторское бюро обороны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Редкий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Производство · Безопасность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 доходу, пока вы Силовик.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Оборонный подряд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Редкий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Производство · Безопасность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раунд; 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пока вы Силовик и 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пока вы Мафиози.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Государственный промышленный концерн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Эпический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Производство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Силовика и 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при наличии Административного объекта.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Промышленный кластер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Эпический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Производство · Инфраструктура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каждый район, где у вас есть объект: Спальный, Деловой центр, Серый сектор.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Завод-крепость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Легендарный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Производство · Безопасность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17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Можно иметь на 1 Крышу больше; в начале хода восстанавливает 1 Крышу до лимита.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 w:cs="Aptos" w:eastAsia="Aptos"/>
          <w:b w:val="0"/>
          <w:i w:val="0"/>
        </w:rPr>
        <w:t>🧠 Технокластер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 xml:space="preserve">ИИ, данные, криптоактивы и волатильность. Роль этого района: </w:t>
      </w:r>
      <w:r>
        <w:rPr>
          <w:rFonts w:ascii="Aptos" w:hAnsi="Aptos" w:cs="Aptos" w:eastAsia="Aptos"/>
          <w:b/>
          <w:i w:val="0"/>
        </w:rPr>
        <w:t>Аферист</w:t>
      </w:r>
      <w:r>
        <w:rPr>
          <w:rFonts w:ascii="Aptos" w:hAnsi="Aptos" w:cs="Aptos" w:eastAsia="Aptos"/>
          <w:b w:val="0"/>
          <w:i w:val="0"/>
        </w:rPr>
        <w:t xml:space="preserve"> (+1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к каждому объекту района).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Объект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Цена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Доход/раунд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 xml:space="preserve"> сразу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Что делает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Студия цифровых продуктов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Технологии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Базовый технологический объект.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Коворкинг стартапов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Технологии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Доступный технологический объект.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Облачный вычислительный узел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Технологии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6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Стабильная вычислительная аренда.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Лаборатория генеративного ИИ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ИИ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при наличии объекта Делового центра; усиливает Инновационный грант.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Платформа городских данных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Данные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раунд.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Дата-хаб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Данные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при наличии объекта Промзоны.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Городская криптобиржа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Редкий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Крипто · Серое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9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При покупке 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; 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 доходу Афериста; открывает криптоскам.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Финтех-акселератор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Редкий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Технологии · Финансы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9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пока вы Аферист и 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пока вы Капиталист.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Платформа предиктивной аналитики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Эпический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ИИ · Данные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Афериста и 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при наличии объекта Делового центра.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Умный город-платформа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Эпический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Данные · Инфраструктура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каждый район, где у вас есть объект: Спальный, Деловой центр, Административный квартал.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Квантовый вычислительный центр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Легендарный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Технологии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приносит базовый доход, но даёт +1 обычное действие в начале каждого хода.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 w:cs="Aptos" w:eastAsia="Aptos"/>
          <w:b w:val="0"/>
          <w:i w:val="0"/>
        </w:rPr>
        <w:t>🏛️ Административный квартал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 xml:space="preserve">Контракты, влияние и контроль правил. Роль этого района: </w:t>
      </w:r>
      <w:r>
        <w:rPr>
          <w:rFonts w:ascii="Aptos" w:hAnsi="Aptos" w:cs="Aptos" w:eastAsia="Aptos"/>
          <w:b/>
          <w:i w:val="0"/>
        </w:rPr>
        <w:t>Политик</w:t>
      </w:r>
      <w:r>
        <w:rPr>
          <w:rFonts w:ascii="Aptos" w:hAnsi="Aptos" w:cs="Aptos" w:eastAsia="Aptos"/>
          <w:b w:val="0"/>
          <w:i w:val="0"/>
        </w:rPr>
        <w:t xml:space="preserve"> (+1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к каждому объекту района).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Объект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Цена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Доход/раунд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 xml:space="preserve"> сразу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Что делает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Муниципальный архив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Управление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Недорогой источник влияния.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Паспортный стол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Управление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Недорогой источник влияния.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Оператор госуслуг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Контракты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6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Базовый административный объект с влиянием.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Лоббистское бюро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Лобби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7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Если вашу роль отберут, получите 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компенсации.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Частная служба безопасности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Безопасность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При покупке выдаёт 1 Крышу.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Городская прокуратура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Управление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при наличии объекта Серого сектора.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Аналитическое бюро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Данные · Управление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8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раунд.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Национальный пресс-центр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Редкий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Медиа · Управление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 доходу, пока вы Журналист.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Департамент лицензий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Редкий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Управление · Безопасность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пока вы Политик и 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пока вы Силовик.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Федеральное агентство развития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Эпический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Управление · Финансы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Политика и 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при наличии объекта Делового центра.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Центр городского управления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Эпический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Управление · Инфраструктура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каждый район, где у вас есть объект: Спальный, Деловой центр, Промзона, Технокластер.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Антикоррупционное агентство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Легендарный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Управление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 приносит базовый доход; в начале каждого хода снимает 1 ваш скандал.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Градостроительная хартия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Легендарный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Управление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16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Один раз за партию: взять городской проект, не выполнив его условие. Цена проекта и действие остаются.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 w:cs="Aptos" w:eastAsia="Aptos"/>
          <w:b w:val="0"/>
          <w:i w:val="0"/>
        </w:rPr>
        <w:t>🌒 Серый сектор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</w:rPr>
        <w:t xml:space="preserve">Фавелы, наличные, контрабанда и Крыша. Роль этого района: </w:t>
      </w:r>
      <w:r>
        <w:rPr>
          <w:rFonts w:ascii="Aptos" w:hAnsi="Aptos" w:cs="Aptos" w:eastAsia="Aptos"/>
          <w:b/>
          <w:i w:val="0"/>
        </w:rPr>
        <w:t>Мафиози</w:t>
      </w:r>
      <w:r>
        <w:rPr>
          <w:rFonts w:ascii="Aptos" w:hAnsi="Aptos" w:cs="Aptos" w:eastAsia="Aptos"/>
          <w:b w:val="0"/>
          <w:i w:val="0"/>
        </w:rPr>
        <w:t xml:space="preserve"> (+1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к каждому объекту района).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Объект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Цена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Доход/раунд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 xml:space="preserve"> сразу</w:t>
            </w:r>
          </w:p>
        </w:tc>
        <w:tc>
          <w:tcPr>
            <w:tcW w:type="dxa" w:w="2033"/>
            <w:vAlign w:val="center"/>
            <w:shd w:fill="DCE7E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Что делает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Сеть наличных обменников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Серое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4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При покупке 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; открывает отмывание денег в влияние.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Ночной рынок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Серое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При покупке карта; открывает контрабанду.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Подпольное казино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Серое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Высокий серый доход.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Нелегальный дата-центр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Серое · Технологии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7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при наличии Технокластера; открывает взлом ради влияния.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Контрабандный терминал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Серое · Логистика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7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при наличии объекта Промзоны.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Обнальная контора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Необычный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Серое · Финансы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7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при наличии объекта Делового центра.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Гильдия теневых подрядчиков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Редкий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Серое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9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49" name="Picture 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50" name="Picture 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 доходу, пока вы Мафиози.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Торговец компроматом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Редкий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Серое · Управление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9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54" name="Picture 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55" name="Picture 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раунд; открывает слив компромата.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Крышевание бизнеса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Редкий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Серое · Безопасность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9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56" name="Picture 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57" name="Picture 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58" name="Picture 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59" name="Picture 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раунд; 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60" name="Picture 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пока вы Мафиози и 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пока вы Силовик.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Коррупционная сеть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Эпический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Серое · Управление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Мафиози и +2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при наличии Административного объекта.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Теневая логистическая сеть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Эпический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Серое · Логистика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3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0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за каждый район, где у вас есть объект: Промзона, Технокластер, Административный квартал.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/>
                <w:i w:val="0"/>
                <w:sz w:val="16"/>
              </w:rPr>
              <w:t>Автономная офшорная юрисдикция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Легендарный</w:t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Серое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15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73" name="Picture 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74" name="Picture 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mon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2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75" name="Picture 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>Серые операции дают на 1 скандал меньше. Синергия 4+: +1</w:t>
            </w:r>
            <w:r>
              <w:rPr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27000" cy="127000"/>
                  <wp:docPr id="576" name="Picture 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-influ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Aptos" w:eastAsia="Aptos"/>
                <w:b w:val="0"/>
                <w:i w:val="0"/>
                <w:sz w:val="16"/>
              </w:rPr>
              <w:t xml:space="preserve"> каждый раунд.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🧭  Советы</w:t>
      </w:r>
    </w:p>
    <w:p>
      <w:pPr>
        <w:pStyle w:val="ListNumber"/>
        <w:spacing w:after="40"/>
      </w:pPr>
      <w:r>
        <w:rPr>
          <w:rFonts w:ascii="Aptos" w:hAnsi="Aptos" w:cs="Aptos" w:eastAsia="Aptos"/>
          <w:b/>
          <w:i w:val="0"/>
        </w:rPr>
        <w:t>Смотрите на проекты раньше, чем покупать.</w:t>
      </w:r>
      <w:r>
        <w:rPr>
          <w:rFonts w:ascii="Aptos" w:hAnsi="Aptos" w:cs="Aptos" w:eastAsia="Aptos"/>
          <w:b w:val="0"/>
          <w:i w:val="0"/>
        </w:rPr>
        <w:t xml:space="preserve"> Проекты дают больше всего очков, а их условия подсказывают, какие объекты нужны.</w:t>
      </w:r>
    </w:p>
    <w:p>
      <w:pPr>
        <w:pStyle w:val="ListNumber"/>
        <w:spacing w:after="40"/>
      </w:pPr>
      <w:r>
        <w:rPr>
          <w:rFonts w:ascii="Aptos" w:hAnsi="Aptos" w:cs="Aptos" w:eastAsia="Aptos"/>
          <w:b/>
          <w:i w:val="0"/>
        </w:rPr>
        <w:t>Доход лучше запаса.</w:t>
      </w:r>
      <w:r>
        <w:rPr>
          <w:rFonts w:ascii="Aptos" w:hAnsi="Aptos" w:cs="Aptos" w:eastAsia="Aptos"/>
          <w:b w:val="0"/>
          <w:i w:val="0"/>
        </w:rPr>
        <w:t xml:space="preserve"> Хороший объект приносит деньги каждый раунд, а деньги в конце почти ничего не стоят.</w:t>
      </w:r>
    </w:p>
    <w:p>
      <w:pPr>
        <w:pStyle w:val="ListNumber"/>
        <w:spacing w:after="40"/>
      </w:pPr>
      <w:r>
        <w:rPr>
          <w:rFonts w:ascii="Aptos" w:hAnsi="Aptos" w:cs="Aptos" w:eastAsia="Aptos"/>
          <w:b/>
          <w:i w:val="0"/>
        </w:rPr>
        <w:t>Собирайте районы.</w:t>
      </w:r>
      <w:r>
        <w:rPr>
          <w:rFonts w:ascii="Aptos" w:hAnsi="Aptos" w:cs="Aptos" w:eastAsia="Aptos"/>
          <w:b w:val="0"/>
          <w:i w:val="0"/>
        </w:rPr>
        <w:t xml:space="preserve"> 2 объекта в районе включают синергию, 4 — двойную синергию и +1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-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b w:val="0"/>
          <w:i w:val="0"/>
        </w:rPr>
        <w:t xml:space="preserve"> на эпических и легендарных.</w:t>
      </w:r>
    </w:p>
    <w:p>
      <w:pPr>
        <w:pStyle w:val="ListNumber"/>
        <w:spacing w:after="40"/>
      </w:pPr>
      <w:r>
        <w:rPr>
          <w:rFonts w:ascii="Aptos" w:hAnsi="Aptos" w:cs="Aptos" w:eastAsia="Aptos"/>
          <w:b/>
          <w:i w:val="0"/>
        </w:rPr>
        <w:t>Роль — под вашу стратегию</w:t>
      </w:r>
      <w:r>
        <w:rPr>
          <w:rFonts w:ascii="Aptos" w:hAnsi="Aptos" w:cs="Aptos" w:eastAsia="Aptos"/>
          <w:b w:val="0"/>
          <w:i w:val="0"/>
        </w:rPr>
        <w:t>, а не «самая сильная».</w:t>
      </w:r>
    </w:p>
    <w:p>
      <w:pPr>
        <w:pStyle w:val="ListNumber"/>
        <w:spacing w:after="40"/>
      </w:pPr>
      <w:r>
        <w:rPr>
          <w:rFonts w:ascii="Aptos" w:hAnsi="Aptos" w:cs="Aptos" w:eastAsia="Aptos"/>
          <w:b/>
          <w:i w:val="0"/>
        </w:rPr>
        <w:t>Держите скандалы под контролем</w:t>
      </w:r>
      <w:r>
        <w:rPr>
          <w:rFonts w:ascii="Aptos" w:hAnsi="Aptos" w:cs="Aptos" w:eastAsia="Aptos"/>
          <w:b w:val="0"/>
          <w:i w:val="0"/>
        </w:rPr>
        <w:t xml:space="preserve"> и не подходите к пределу без причины.</w:t>
      </w:r>
    </w:p>
    <w:p>
      <w:pPr>
        <w:pStyle w:val="ListNumber"/>
        <w:spacing w:after="40"/>
      </w:pPr>
      <w:r>
        <w:rPr>
          <w:rFonts w:ascii="Aptos" w:hAnsi="Aptos" w:cs="Aptos" w:eastAsia="Aptos"/>
          <w:b/>
          <w:i w:val="0"/>
        </w:rPr>
        <w:t>Отстающий ходит первым</w:t>
      </w:r>
      <w:r>
        <w:rPr>
          <w:rFonts w:ascii="Aptos" w:hAnsi="Aptos" w:cs="Aptos" w:eastAsia="Aptos"/>
          <w:b w:val="0"/>
          <w:i w:val="0"/>
        </w:rPr>
        <w:t xml:space="preserve"> и первым выбирает на рынке и среди проектов.</w:t>
      </w:r>
    </w:p>
    <w:p>
      <w:pPr>
        <w:pStyle w:val="ListNumber"/>
        <w:spacing w:after="40"/>
      </w:pPr>
      <w:r>
        <w:rPr>
          <w:rFonts w:ascii="Aptos" w:hAnsi="Aptos" w:cs="Aptos" w:eastAsia="Aptos"/>
          <w:b/>
          <w:i w:val="0"/>
        </w:rPr>
        <w:t>В конце тратьте всё</w:t>
      </w:r>
      <w:r>
        <w:rPr>
          <w:rFonts w:ascii="Aptos" w:hAnsi="Aptos" w:cs="Aptos" w:eastAsia="Aptos"/>
          <w:b w:val="0"/>
          <w:i w:val="0"/>
        </w:rPr>
        <w:t xml:space="preserve"> на проекты, объекты и очки: после последнего раунда выплаты нет.</w:t>
      </w:r>
    </w:p>
    <w:p>
      <w:r>
        <w:br w:type="page"/>
      </w:r>
    </w:p>
    <w:p>
      <w:pPr>
        <w:pStyle w:val="Heading1"/>
      </w:pPr>
      <w:r>
        <w:t>Иллюстрации и заметки</w:t>
      </w:r>
    </w:p>
    <w:p>
      <w:pPr>
        <w:spacing w:after="200"/>
      </w:pPr>
      <w:r>
        <w:t>Эти поля можно использовать для дополнительных изображений, схем и комментариев. В Word можно вставлять изображения прямо в текст правил, а затем перемещать и масштабировать их.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536"/>
            <w:vAlign w:val="top"/>
            <w:shd w:fill="F7F9FA"/>
            <w:tcBorders>
              <w:top w:val="single" w:sz="8" w:color="9AAFC0"/>
              <w:left w:val="single" w:sz="8" w:color="9AAFC0"/>
              <w:bottom w:val="single" w:sz="8" w:color="9AAFC0"/>
              <w:right w:val="single" w:sz="8" w:color="9AAFC0"/>
              <w:insideH w:val="single" w:sz="8" w:color="9AAFC0"/>
              <w:insideV w:val="single" w:sz="8" w:color="9AAFC0"/>
            </w:tcBorders>
          </w:tcPr>
          <w:p>
            <w:r>
              <w:rPr>
                <w:b/>
                <w:color w:val="315F78"/>
              </w:rPr>
              <w:t>Иллюстрация 1</w:t>
              <w:br/>
              <w:br/>
              <w:br/>
              <w:br/>
              <w:br/>
              <w:br/>
            </w:r>
          </w:p>
        </w:tc>
        <w:tc>
          <w:tcPr>
            <w:tcW w:type="dxa" w:w="4536"/>
            <w:vAlign w:val="top"/>
            <w:shd w:fill="F7F9FA"/>
            <w:tcBorders>
              <w:top w:val="single" w:sz="8" w:color="9AAFC0"/>
              <w:left w:val="single" w:sz="8" w:color="9AAFC0"/>
              <w:bottom w:val="single" w:sz="8" w:color="9AAFC0"/>
              <w:right w:val="single" w:sz="8" w:color="9AAFC0"/>
              <w:insideH w:val="single" w:sz="8" w:color="9AAFC0"/>
              <w:insideV w:val="single" w:sz="8" w:color="9AAFC0"/>
            </w:tcBorders>
          </w:tcPr>
          <w:p>
            <w:r>
              <w:rPr>
                <w:b/>
                <w:color w:val="315F78"/>
              </w:rPr>
              <w:t>Иллюстрация 2</w:t>
              <w:br/>
              <w:br/>
              <w:br/>
              <w:br/>
              <w:br/>
              <w:br/>
            </w:r>
          </w:p>
        </w:tc>
      </w:tr>
      <w:tr>
        <w:tc>
          <w:tcPr>
            <w:tcW w:type="dxa" w:w="4536"/>
            <w:vAlign w:val="top"/>
            <w:shd w:fill="F7F9FA"/>
            <w:tcBorders>
              <w:top w:val="single" w:sz="8" w:color="9AAFC0"/>
              <w:left w:val="single" w:sz="8" w:color="9AAFC0"/>
              <w:bottom w:val="single" w:sz="8" w:color="9AAFC0"/>
              <w:right w:val="single" w:sz="8" w:color="9AAFC0"/>
              <w:insideH w:val="single" w:sz="8" w:color="9AAFC0"/>
              <w:insideV w:val="single" w:sz="8" w:color="9AAFC0"/>
            </w:tcBorders>
          </w:tcPr>
          <w:p>
            <w:r>
              <w:rPr>
                <w:b/>
                <w:color w:val="315F78"/>
              </w:rPr>
              <w:t>Иллюстрация 3</w:t>
              <w:br/>
              <w:br/>
              <w:br/>
              <w:br/>
              <w:br/>
              <w:br/>
            </w:r>
          </w:p>
        </w:tc>
        <w:tc>
          <w:tcPr>
            <w:tcW w:type="dxa" w:w="4536"/>
            <w:vAlign w:val="top"/>
            <w:shd w:fill="F7F9FA"/>
            <w:tcBorders>
              <w:top w:val="single" w:sz="8" w:color="9AAFC0"/>
              <w:left w:val="single" w:sz="8" w:color="9AAFC0"/>
              <w:bottom w:val="single" w:sz="8" w:color="9AAFC0"/>
              <w:right w:val="single" w:sz="8" w:color="9AAFC0"/>
              <w:insideH w:val="single" w:sz="8" w:color="9AAFC0"/>
              <w:insideV w:val="single" w:sz="8" w:color="9AAFC0"/>
            </w:tcBorders>
          </w:tcPr>
          <w:p>
            <w:r>
              <w:rPr>
                <w:b/>
                <w:color w:val="315F78"/>
              </w:rPr>
              <w:t>Иллюстрация 4</w:t>
              <w:br/>
              <w:br/>
              <w:br/>
              <w:br/>
              <w:br/>
              <w:br/>
            </w:r>
          </w:p>
        </w:tc>
      </w:tr>
      <w:tr>
        <w:tc>
          <w:tcPr>
            <w:tcW w:type="dxa" w:w="4536"/>
            <w:vAlign w:val="top"/>
            <w:shd w:fill="F7F9FA"/>
            <w:tcBorders>
              <w:top w:val="single" w:sz="8" w:color="9AAFC0"/>
              <w:left w:val="single" w:sz="8" w:color="9AAFC0"/>
              <w:bottom w:val="single" w:sz="8" w:color="9AAFC0"/>
              <w:right w:val="single" w:sz="8" w:color="9AAFC0"/>
              <w:insideH w:val="single" w:sz="8" w:color="9AAFC0"/>
              <w:insideV w:val="single" w:sz="8" w:color="9AAFC0"/>
            </w:tcBorders>
          </w:tcPr>
          <w:p>
            <w:r>
              <w:rPr>
                <w:b/>
                <w:color w:val="315F78"/>
              </w:rPr>
              <w:t>Иллюстрация 5</w:t>
              <w:br/>
              <w:br/>
              <w:br/>
              <w:br/>
              <w:br/>
              <w:br/>
            </w:r>
          </w:p>
        </w:tc>
        <w:tc>
          <w:tcPr>
            <w:tcW w:type="dxa" w:w="4536"/>
            <w:vAlign w:val="top"/>
            <w:shd w:fill="F7F9FA"/>
            <w:tcBorders>
              <w:top w:val="single" w:sz="8" w:color="9AAFC0"/>
              <w:left w:val="single" w:sz="8" w:color="9AAFC0"/>
              <w:bottom w:val="single" w:sz="8" w:color="9AAFC0"/>
              <w:right w:val="single" w:sz="8" w:color="9AAFC0"/>
              <w:insideH w:val="single" w:sz="8" w:color="9AAFC0"/>
              <w:insideV w:val="single" w:sz="8" w:color="9AAFC0"/>
            </w:tcBorders>
          </w:tcPr>
          <w:p>
            <w:r>
              <w:rPr>
                <w:b/>
                <w:color w:val="315F78"/>
              </w:rPr>
              <w:t>Иллюстрация 6</w:t>
              <w:br/>
              <w:br/>
              <w:br/>
              <w:br/>
              <w:br/>
              <w:br/>
            </w:r>
          </w:p>
        </w:tc>
      </w:tr>
    </w:tbl>
    <w:sectPr w:rsidR="00FC693F" w:rsidRPr="0006063C" w:rsidSect="00034616">
      <w:footerReference w:type="default" r:id="rId15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Город влияния · редактируемый черновик правил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A31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445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5F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15F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4445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